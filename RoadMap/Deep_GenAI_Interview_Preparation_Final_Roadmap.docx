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FINAL DEEP GENAI + AI ARCHITECT INTERVIEW ROADMAP</w:t>
      </w:r>
    </w:p>
    <w:p>
      <w:pPr>
        <w:jc w:val="center"/>
      </w:pPr>
      <w:r>
        <w:rPr>
          <w:i/>
        </w:rPr>
        <w:t>Consolidated from the three roadmaps</w:t>
      </w:r>
    </w:p>
    <w:p>
      <w:pPr>
        <w:pStyle w:val="Heading1"/>
      </w:pPr>
      <w:r>
        <w:t>1. Objective</w:t>
      </w:r>
    </w:p>
    <w:p>
      <w:r>
        <w:t>Build deep, interview-ready and architect-level understanding of modern NLP, Transformers, LLMs, GenAI application engineering, RAG, fine-tuning, agents, MCP, multimodal AI, evaluation, security, inference, scalability, cost and enterprise architecture, with an AI-testing/SDET specialization.</w:t>
      </w:r>
    </w:p>
    <w:p>
      <w:pPr>
        <w:pStyle w:val="Heading1"/>
      </w:pPr>
      <w:r>
        <w:t>2. Foundation Already Covered</w:t>
      </w:r>
    </w:p>
    <w:p>
      <w:pPr>
        <w:pStyle w:val="ListBullet"/>
      </w:pPr>
      <w:r>
        <w:t>Text preprocessing and tokenization; BoW and TF-IDF.</w:t>
      </w:r>
    </w:p>
    <w:p>
      <w:pPr>
        <w:pStyle w:val="ListBullet"/>
      </w:pPr>
      <w:r>
        <w:t>Word2Vec and GloVe: static semantic word embeddings.</w:t>
      </w:r>
    </w:p>
    <w:p>
      <w:pPr>
        <w:pStyle w:val="ListBullet"/>
      </w:pPr>
      <w:r>
        <w:t>Text classification: Logistic Regression and Naive Bayes.</w:t>
      </w:r>
    </w:p>
    <w:p>
      <w:pPr>
        <w:pStyle w:val="ListBullet"/>
      </w:pPr>
      <w:r>
        <w:t>N-grams, POS tagging and NER.</w:t>
      </w:r>
    </w:p>
    <w:p>
      <w:pPr>
        <w:pStyle w:val="ListBullet"/>
      </w:pPr>
      <w:r>
        <w:t>LDA topic modeling and KMeans clustering.</w:t>
      </w:r>
    </w:p>
    <w:p>
      <w:pPr>
        <w:pStyle w:val="ListBullet"/>
      </w:pPr>
      <w:r>
        <w:t>These foundations support the deeper Transformer-onward track.</w:t>
      </w:r>
    </w:p>
    <w:p>
      <w:pPr>
        <w:pStyle w:val="Heading1"/>
      </w:pPr>
      <w:r>
        <w:t>PHASE 1 — SEQ2SEQ + ATTENTION FOUNDATIONS</w:t>
      </w:r>
    </w:p>
    <w:p>
      <w:pPr>
        <w:pStyle w:val="ListBullet"/>
      </w:pPr>
      <w:r>
        <w:t>Seq2Seq architecture; encoder-decoder networks; bottleneck problem.</w:t>
      </w:r>
    </w:p>
    <w:p>
      <w:pPr>
        <w:pStyle w:val="ListBullet"/>
      </w:pPr>
      <w:r>
        <w:t>Bahdanau attention and Luong attention.</w:t>
      </w:r>
    </w:p>
    <w:p>
      <w:pPr>
        <w:pStyle w:val="ListBullet"/>
      </w:pPr>
      <w:r>
        <w:t>Self-attention vs cross-attention.</w:t>
      </w:r>
    </w:p>
    <w:p>
      <w:pPr>
        <w:pStyle w:val="ListBullet"/>
      </w:pPr>
      <w:r>
        <w:t>Why attention improves encoder-decoder systems.</w:t>
      </w:r>
    </w:p>
    <w:p>
      <w:pPr>
        <w:pStyle w:val="Heading1"/>
      </w:pPr>
      <w:r>
        <w:t>PHASE 2 — TRANSFORMERS ⭐ DEEP DIVE</w:t>
      </w:r>
    </w:p>
    <w:p>
      <w:pPr>
        <w:pStyle w:val="ListBullet"/>
      </w:pPr>
      <w:r>
        <w:t>Why Transformers: RNN/LSTM limitations, long-range dependencies and parallel training.</w:t>
      </w:r>
    </w:p>
    <w:p>
      <w:pPr>
        <w:pStyle w:val="ListBullet"/>
      </w:pPr>
      <w:r>
        <w:t>Scaled dot-product attention; Query, Key, Value; QKᵀ; √dk scaling; softmax; weighted Values.</w:t>
      </w:r>
    </w:p>
    <w:p>
      <w:pPr>
        <w:pStyle w:val="ListBullet"/>
      </w:pPr>
      <w:r>
        <w:t>Multi-head self-attention; projections, concatenation and output projection.</w:t>
      </w:r>
    </w:p>
    <w:p>
      <w:pPr>
        <w:pStyle w:val="ListBullet"/>
      </w:pPr>
      <w:r>
        <w:t>Positional encoding: sinusoidal; learned position embeddings; RoPE; ALiBi.</w:t>
      </w:r>
    </w:p>
    <w:p>
      <w:pPr>
        <w:pStyle w:val="ListBullet"/>
      </w:pPr>
      <w:r>
        <w:t>Point-wise feed-forward networks; residual connections; layer normalization.</w:t>
      </w:r>
    </w:p>
    <w:p>
      <w:pPr>
        <w:pStyle w:val="ListBullet"/>
      </w:pPr>
      <w:r>
        <w:t>Padding masks and causal masks.</w:t>
      </w:r>
    </w:p>
    <w:p>
      <w:pPr>
        <w:pStyle w:val="ListBullet"/>
      </w:pPr>
      <w:r>
        <w:t>Complete Transformer block; parameter counting.</w:t>
      </w:r>
    </w:p>
    <w:p>
      <w:pPr>
        <w:pStyle w:val="ListBullet"/>
      </w:pPr>
      <w:r>
        <w:t>Self-attention vs cross-attention; encoder vs decoder.</w:t>
      </w:r>
    </w:p>
    <w:p>
      <w:pPr>
        <w:pStyle w:val="Heading1"/>
      </w:pPr>
      <w:r>
        <w:t>PHASE 3 — PRETRAINED TRANSFORMER MODELS</w:t>
      </w:r>
    </w:p>
    <w:p>
      <w:pPr>
        <w:pStyle w:val="ListBullet"/>
      </w:pPr>
      <w:r>
        <w:t>Encoder-only: BERT, RoBERTa, ALBERT.</w:t>
      </w:r>
    </w:p>
    <w:p>
      <w:pPr>
        <w:pStyle w:val="ListBullet"/>
      </w:pPr>
      <w:r>
        <w:t>BERT tokenizer, WordPiece, [CLS], [SEP], token/type embeddings and masks.</w:t>
      </w:r>
    </w:p>
    <w:p>
      <w:pPr>
        <w:pStyle w:val="ListBullet"/>
      </w:pPr>
      <w:r>
        <w:t>Masked Language Modeling (MLM) and Next Sentence Prediction (NSP).</w:t>
      </w:r>
    </w:p>
    <w:p>
      <w:pPr>
        <w:pStyle w:val="ListBullet"/>
      </w:pPr>
      <w:r>
        <w:t>Pretraining vs fine-tuning; BERT text classification.</w:t>
      </w:r>
    </w:p>
    <w:p>
      <w:pPr>
        <w:pStyle w:val="ListBullet"/>
      </w:pPr>
      <w:r>
        <w:t>Decoder-only: GPT-1/GPT-2 and evolution toward modern LLMs.</w:t>
      </w:r>
    </w:p>
    <w:p>
      <w:pPr>
        <w:pStyle w:val="ListBullet"/>
      </w:pPr>
      <w:r>
        <w:t>Causal/autoregressive language modeling and next-token prediction.</w:t>
      </w:r>
    </w:p>
    <w:p>
      <w:pPr>
        <w:pStyle w:val="ListBullet"/>
      </w:pPr>
      <w:r>
        <w:t>Encoder-decoder: T5 and BART.</w:t>
      </w:r>
    </w:p>
    <w:p>
      <w:pPr>
        <w:pStyle w:val="ListBullet"/>
      </w:pPr>
      <w:r>
        <w:t>BERT vs GPT vs T5/BART.</w:t>
      </w:r>
    </w:p>
    <w:p>
      <w:pPr>
        <w:pStyle w:val="ListBullet"/>
      </w:pPr>
      <w:r>
        <w:t>BLEU, ROUGE, METEOR and perplexity: purpose and limitations.</w:t>
      </w:r>
    </w:p>
    <w:p>
      <w:pPr>
        <w:pStyle w:val="Heading1"/>
      </w:pPr>
      <w:r>
        <w:t>PHASE 4 — LLM FUNDAMENTALS + MODERN ARCHITECTURES</w:t>
      </w:r>
    </w:p>
    <w:p>
      <w:pPr>
        <w:pStyle w:val="ListBullet"/>
      </w:pPr>
      <w:r>
        <w:t>Tokens, token IDs, BPE, WordPiece, SentencePiece, token budgeting.</w:t>
      </w:r>
    </w:p>
    <w:p>
      <w:pPr>
        <w:pStyle w:val="ListBullet"/>
      </w:pPr>
      <w:r>
        <w:t>Embeddings, parameters, logits, probabilities, context windows and generation.</w:t>
      </w:r>
    </w:p>
    <w:p>
      <w:pPr>
        <w:pStyle w:val="ListBullet"/>
      </w:pPr>
      <w:r>
        <w:t>Temperature, Top-K, Top-P; deterministic vs varied generation.</w:t>
      </w:r>
    </w:p>
    <w:p>
      <w:pPr>
        <w:pStyle w:val="ListBullet"/>
      </w:pPr>
      <w:r>
        <w:t>Autoregressive generation and KV cache.</w:t>
      </w:r>
    </w:p>
    <w:p>
      <w:pPr>
        <w:pStyle w:val="ListBullet"/>
      </w:pPr>
      <w:r>
        <w:t>Scaling laws: Kaplan and Chinchilla concepts.</w:t>
      </w:r>
    </w:p>
    <w:p>
      <w:pPr>
        <w:pStyle w:val="ListBullet"/>
      </w:pPr>
      <w:r>
        <w:t>Modern model families: LLaMA, Claude, GPT, Gemini, Mistral—architecture/capability awareness.</w:t>
      </w:r>
    </w:p>
    <w:p>
      <w:pPr>
        <w:pStyle w:val="ListBullet"/>
      </w:pPr>
      <w:r>
        <w:t>Mixture of Experts (MoE): routing and load balancing.</w:t>
      </w:r>
    </w:p>
    <w:p>
      <w:pPr>
        <w:pStyle w:val="ListBullet"/>
      </w:pPr>
      <w:r>
        <w:t>State Space Models (SSMs) and Mamba.</w:t>
      </w:r>
    </w:p>
    <w:p>
      <w:pPr>
        <w:pStyle w:val="ListBullet"/>
      </w:pPr>
      <w:r>
        <w:t>Test-time compute and reasoning models; conceptual understanding of o1/o3-style systems.</w:t>
      </w:r>
    </w:p>
    <w:p>
      <w:pPr>
        <w:pStyle w:val="ListBullet"/>
      </w:pPr>
      <w:r>
        <w:t>Hallucination; context vs persistent memory; why an LLM is not an enterprise knowledge database.</w:t>
      </w:r>
    </w:p>
    <w:p>
      <w:pPr>
        <w:pStyle w:val="Heading1"/>
      </w:pPr>
      <w:r>
        <w:t>PHASE 5 — PROMPT ENGINEERING + MODEL BEHAVIOR</w:t>
      </w:r>
    </w:p>
    <w:p>
      <w:pPr>
        <w:pStyle w:val="ListBullet"/>
      </w:pPr>
      <w:r>
        <w:t>Zero-shot, one-shot, few-shot prompting.</w:t>
      </w:r>
    </w:p>
    <w:p>
      <w:pPr>
        <w:pStyle w:val="ListBullet"/>
      </w:pPr>
      <w:r>
        <w:t>System/developer/user instruction hierarchy; prompt templates; persona/instruction design.</w:t>
      </w:r>
    </w:p>
    <w:p>
      <w:pPr>
        <w:pStyle w:val="ListBullet"/>
      </w:pPr>
      <w:r>
        <w:t>Chain-of-Thought and zero-shot CoT concepts.</w:t>
      </w:r>
    </w:p>
    <w:p>
      <w:pPr>
        <w:pStyle w:val="ListBullet"/>
      </w:pPr>
      <w:r>
        <w:t>Tree of Thoughts (ToT), Graph of Thoughts (GoT), ReAct.</w:t>
      </w:r>
    </w:p>
    <w:p>
      <w:pPr>
        <w:pStyle w:val="ListBullet"/>
      </w:pPr>
      <w:r>
        <w:t>Self-consistency and prompt chaining.</w:t>
      </w:r>
    </w:p>
    <w:p>
      <w:pPr>
        <w:pStyle w:val="ListBullet"/>
      </w:pPr>
      <w:r>
        <w:t>Structured output, JSON schemas and function/tool calling.</w:t>
      </w:r>
    </w:p>
    <w:p>
      <w:pPr>
        <w:pStyle w:val="ListBullet"/>
      </w:pPr>
      <w:r>
        <w:t>Long-context strategies and context compression.</w:t>
      </w:r>
    </w:p>
    <w:p>
      <w:pPr>
        <w:pStyle w:val="ListBullet"/>
      </w:pPr>
      <w:r>
        <w:t>Prompt versioning, regression testing and prompt injection awareness.</w:t>
      </w:r>
    </w:p>
    <w:p>
      <w:pPr>
        <w:pStyle w:val="Heading1"/>
      </w:pPr>
      <w:r>
        <w:t>PHASE 6 — EMBEDDINGS + VECTOR REPRESENTATIONS</w:t>
      </w:r>
    </w:p>
    <w:p>
      <w:pPr>
        <w:pStyle w:val="ListBullet"/>
      </w:pPr>
      <w:r>
        <w:t>Static embeddings vs contextual embeddings vs sentence/document embeddings.</w:t>
      </w:r>
    </w:p>
    <w:p>
      <w:pPr>
        <w:pStyle w:val="ListBullet"/>
      </w:pPr>
      <w:r>
        <w:t>Modern embedding models: OpenAI, Nomic, BGE and comparable families.</w:t>
      </w:r>
    </w:p>
    <w:p>
      <w:pPr>
        <w:pStyle w:val="ListBullet"/>
      </w:pPr>
      <w:r>
        <w:t>Embedding dimensions and model selection.</w:t>
      </w:r>
    </w:p>
    <w:p>
      <w:pPr>
        <w:pStyle w:val="ListBullet"/>
      </w:pPr>
      <w:r>
        <w:t>Cosine similarity, dot product and Euclidean distance.</w:t>
      </w:r>
    </w:p>
    <w:p>
      <w:pPr>
        <w:pStyle w:val="ListBullet"/>
      </w:pPr>
      <w:r>
        <w:t>Semantic vs lexical similarity.</w:t>
      </w:r>
    </w:p>
    <w:p>
      <w:pPr>
        <w:pStyle w:val="ListBullet"/>
      </w:pPr>
      <w:r>
        <w:t>Approximate nearest-neighbor search and HNSW.</w:t>
      </w:r>
    </w:p>
    <w:p>
      <w:pPr>
        <w:pStyle w:val="ListBullet"/>
      </w:pPr>
      <w:r>
        <w:t>Metadata filtering and hybrid retrieval.</w:t>
      </w:r>
    </w:p>
    <w:p>
      <w:pPr>
        <w:pStyle w:val="Heading1"/>
      </w:pPr>
      <w:r>
        <w:t>PHASE 7 — VECTOR DATABASES + RETRIEVAL</w:t>
      </w:r>
    </w:p>
    <w:p>
      <w:pPr>
        <w:pStyle w:val="ListBullet"/>
      </w:pPr>
      <w:r>
        <w:t>Pinecone, ChromaDB, Qdrant, Milvus and FAISS: roles and trade-offs.</w:t>
      </w:r>
    </w:p>
    <w:p>
      <w:pPr>
        <w:pStyle w:val="ListBullet"/>
      </w:pPr>
      <w:r>
        <w:t>Indexing, similarity search, Top-K and metadata-aware retrieval.</w:t>
      </w:r>
    </w:p>
    <w:p>
      <w:pPr>
        <w:pStyle w:val="ListBullet"/>
      </w:pPr>
      <w:r>
        <w:t>Hybrid search.</w:t>
      </w:r>
    </w:p>
    <w:p>
      <w:pPr>
        <w:pStyle w:val="ListBullet"/>
      </w:pPr>
      <w:r>
        <w:t>Cross-encoders and reranking; BGE-Reranker/Cohere-style concepts.</w:t>
      </w:r>
    </w:p>
    <w:p>
      <w:pPr>
        <w:pStyle w:val="ListBullet"/>
      </w:pPr>
      <w:r>
        <w:t>Query rewriting, query expansion, multi-query retrieval and routing.</w:t>
      </w:r>
    </w:p>
    <w:p>
      <w:pPr>
        <w:pStyle w:val="ListBullet"/>
      </w:pPr>
      <w:r>
        <w:t>Retrieval precision/recall concepts and retrieval debugging.</w:t>
      </w:r>
    </w:p>
    <w:p>
      <w:pPr>
        <w:pStyle w:val="Heading1"/>
      </w:pPr>
      <w:r>
        <w:t>PHASE 8 — RAG: BASIC → ADVANCED → GRAPH RAG ⭐</w:t>
      </w:r>
    </w:p>
    <w:p>
      <w:pPr>
        <w:pStyle w:val="ListBullet"/>
      </w:pPr>
      <w:r>
        <w:t>Naive RAG architecture.</w:t>
      </w:r>
    </w:p>
    <w:p>
      <w:pPr>
        <w:pStyle w:val="ListBullet"/>
      </w:pPr>
      <w:r>
        <w:t>Document ingestion/parsing; fixed-size, recursive, semantic and Markdown-aware chunking.</w:t>
      </w:r>
    </w:p>
    <w:p>
      <w:pPr>
        <w:pStyle w:val="ListBullet"/>
      </w:pPr>
      <w:r>
        <w:t>Chunk overlap, metadata and document representation.</w:t>
      </w:r>
    </w:p>
    <w:p>
      <w:pPr>
        <w:pStyle w:val="ListBullet"/>
      </w:pPr>
      <w:r>
        <w:t>Embedding generation, indexing, Top-K retrieval and context construction.</w:t>
      </w:r>
    </w:p>
    <w:p>
      <w:pPr>
        <w:pStyle w:val="ListBullet"/>
      </w:pPr>
      <w:r>
        <w:t>Reranking; HyDE; parent-child/hierarchical retrieval; context compression.</w:t>
      </w:r>
    </w:p>
    <w:p>
      <w:pPr>
        <w:pStyle w:val="ListBullet"/>
      </w:pPr>
      <w:r>
        <w:t>Query rewriting/routing; advanced/agentic RAG.</w:t>
      </w:r>
    </w:p>
    <w:p>
      <w:pPr>
        <w:pStyle w:val="ListBullet"/>
      </w:pPr>
      <w:r>
        <w:t>Graph RAG: knowledge graphs + vector search.</w:t>
      </w:r>
    </w:p>
    <w:p>
      <w:pPr>
        <w:pStyle w:val="ListBullet"/>
      </w:pPr>
      <w:r>
        <w:t>RAG vs prompting vs fine-tuning.</w:t>
      </w:r>
    </w:p>
    <w:p>
      <w:pPr>
        <w:pStyle w:val="ListBullet"/>
      </w:pPr>
      <w:r>
        <w:t>Failure modes: poor retrieval, irrelevant chunks, missing context and hallucination.</w:t>
      </w:r>
    </w:p>
    <w:p>
      <w:pPr>
        <w:pStyle w:val="Heading1"/>
      </w:pPr>
      <w:r>
        <w:t>PHASE 9 — TRAINING, ALIGNMENT + FINE-TUNING</w:t>
      </w:r>
    </w:p>
    <w:p>
      <w:pPr>
        <w:pStyle w:val="ListBullet"/>
      </w:pPr>
      <w:r>
        <w:t>Pretraining, next-token loss, backpropagation and gradient descent connection.</w:t>
      </w:r>
    </w:p>
    <w:p>
      <w:pPr>
        <w:pStyle w:val="ListBullet"/>
      </w:pPr>
      <w:r>
        <w:t>Instruction tuning and Supervised Fine-Tuning (SFT).</w:t>
      </w:r>
    </w:p>
    <w:p>
      <w:pPr>
        <w:pStyle w:val="ListBullet"/>
      </w:pPr>
      <w:r>
        <w:t>Full fine-tuning vs PEFT.</w:t>
      </w:r>
    </w:p>
    <w:p>
      <w:pPr>
        <w:pStyle w:val="ListBullet"/>
      </w:pPr>
      <w:r>
        <w:t>LoRA: rank, alpha/scaling, target modules and adapters.</w:t>
      </w:r>
    </w:p>
    <w:p>
      <w:pPr>
        <w:pStyle w:val="ListBullet"/>
      </w:pPr>
      <w:r>
        <w:t>QLoRA: quantized base model + LoRA adapters.</w:t>
      </w:r>
    </w:p>
    <w:p>
      <w:pPr>
        <w:pStyle w:val="ListBullet"/>
      </w:pPr>
      <w:r>
        <w:t>Quantization concepts: FP32, FP16, BF16, INT8, INT4.</w:t>
      </w:r>
    </w:p>
    <w:p>
      <w:pPr>
        <w:pStyle w:val="ListBullet"/>
      </w:pPr>
      <w:r>
        <w:t>Reward modeling and RLHF.</w:t>
      </w:r>
    </w:p>
    <w:p>
      <w:pPr>
        <w:pStyle w:val="ListBullet"/>
      </w:pPr>
      <w:r>
        <w:t>DPO and ORPO.</w:t>
      </w:r>
    </w:p>
    <w:p>
      <w:pPr>
        <w:pStyle w:val="ListBullet"/>
      </w:pPr>
      <w:r>
        <w:t>When to use prompting, RAG, fine-tuning, LoRA or QLoRA.</w:t>
      </w:r>
    </w:p>
    <w:p>
      <w:pPr>
        <w:pStyle w:val="ListBullet"/>
      </w:pPr>
      <w:r>
        <w:t>Hugging Face PEFT workflow.</w:t>
      </w:r>
    </w:p>
    <w:p>
      <w:pPr>
        <w:pStyle w:val="Heading1"/>
      </w:pPr>
      <w:r>
        <w:t>PHASE 10 — HUGGING FACE</w:t>
      </w:r>
    </w:p>
    <w:p>
      <w:pPr>
        <w:pStyle w:val="ListBullet"/>
      </w:pPr>
      <w:r>
        <w:t>Transformers, Tokenizers, Model Hub and model selection.</w:t>
      </w:r>
    </w:p>
    <w:p>
      <w:pPr>
        <w:pStyle w:val="ListBullet"/>
      </w:pPr>
      <w:r>
        <w:t>Pipelines; AutoTokenizer/AutoModel.</w:t>
      </w:r>
    </w:p>
    <w:p>
      <w:pPr>
        <w:pStyle w:val="ListBullet"/>
      </w:pPr>
      <w:r>
        <w:t>Datasets and evaluation workflow.</w:t>
      </w:r>
    </w:p>
    <w:p>
      <w:pPr>
        <w:pStyle w:val="ListBullet"/>
      </w:pPr>
      <w:r>
        <w:t>PEFT and model loading.</w:t>
      </w:r>
    </w:p>
    <w:p>
      <w:pPr>
        <w:pStyle w:val="ListBullet"/>
      </w:pPr>
      <w:r>
        <w:t>Local inference vs hosted APIs.</w:t>
      </w:r>
    </w:p>
    <w:p>
      <w:pPr>
        <w:pStyle w:val="Heading1"/>
      </w:pPr>
      <w:r>
        <w:t>PHASE 11 — INFERENCE + MODEL OPTIMIZATION</w:t>
      </w:r>
    </w:p>
    <w:p>
      <w:pPr>
        <w:pStyle w:val="ListBullet"/>
      </w:pPr>
      <w:r>
        <w:t>GGUF, AWQ and GPTQ concepts.</w:t>
      </w:r>
    </w:p>
    <w:p>
      <w:pPr>
        <w:pStyle w:val="ListBullet"/>
      </w:pPr>
      <w:r>
        <w:t>KV-cache management; PagedAttention; vLLM.</w:t>
      </w:r>
    </w:p>
    <w:p>
      <w:pPr>
        <w:pStyle w:val="ListBullet"/>
      </w:pPr>
      <w:r>
        <w:t>Continuous batching and batch vs real-time inference.</w:t>
      </w:r>
    </w:p>
    <w:p>
      <w:pPr>
        <w:pStyle w:val="ListBullet"/>
      </w:pPr>
      <w:r>
        <w:t>Speculative decoding and streaming.</w:t>
      </w:r>
    </w:p>
    <w:p>
      <w:pPr>
        <w:pStyle w:val="ListBullet"/>
      </w:pPr>
      <w:r>
        <w:t>Throughput, concurrency, tokens/second and latency.</w:t>
      </w:r>
    </w:p>
    <w:p>
      <w:pPr>
        <w:pStyle w:val="ListBullet"/>
      </w:pPr>
      <w:r>
        <w:t>Caching and semantic caching.</w:t>
      </w:r>
    </w:p>
    <w:p>
      <w:pPr>
        <w:pStyle w:val="ListBullet"/>
      </w:pPr>
      <w:r>
        <w:t>GPU/model serving; model routing and fallback.</w:t>
      </w:r>
    </w:p>
    <w:p>
      <w:pPr>
        <w:pStyle w:val="Heading1"/>
      </w:pPr>
      <w:r>
        <w:t>PHASE 12 — LANGCHAIN</w:t>
      </w:r>
    </w:p>
    <w:p>
      <w:pPr>
        <w:pStyle w:val="ListBullet"/>
      </w:pPr>
      <w:r>
        <w:t>Models, prompts, output parsers and structured output.</w:t>
      </w:r>
    </w:p>
    <w:p>
      <w:pPr>
        <w:pStyle w:val="ListBullet"/>
      </w:pPr>
      <w:r>
        <w:t>LCEL and Runnable concepts.</w:t>
      </w:r>
    </w:p>
    <w:p>
      <w:pPr>
        <w:pStyle w:val="ListBullet"/>
      </w:pPr>
      <w:r>
        <w:t>Chains and composition.</w:t>
      </w:r>
    </w:p>
    <w:p>
      <w:pPr>
        <w:pStyle w:val="ListBullet"/>
      </w:pPr>
      <w:r>
        <w:t>Document loaders, text splitters, retrievers and vector stores.</w:t>
      </w:r>
    </w:p>
    <w:p>
      <w:pPr>
        <w:pStyle w:val="ListBullet"/>
      </w:pPr>
      <w:r>
        <w:t>LangChain RAG.</w:t>
      </w:r>
    </w:p>
    <w:p>
      <w:pPr>
        <w:pStyle w:val="ListBullet"/>
      </w:pPr>
      <w:r>
        <w:t>Tool calling, agents and conversation history/memory.</w:t>
      </w:r>
    </w:p>
    <w:p>
      <w:pPr>
        <w:pStyle w:val="ListBullet"/>
      </w:pPr>
      <w:r>
        <w:t>LangChain vs direct model SDK/API calls.</w:t>
      </w:r>
    </w:p>
    <w:p>
      <w:pPr>
        <w:pStyle w:val="Heading1"/>
      </w:pPr>
      <w:r>
        <w:t>PHASE 13 — LLAMAINDEX</w:t>
      </w:r>
    </w:p>
    <w:p>
      <w:pPr>
        <w:pStyle w:val="ListBullet"/>
      </w:pPr>
      <w:r>
        <w:t>Documents, nodes and ingestion pipeline.</w:t>
      </w:r>
    </w:p>
    <w:p>
      <w:pPr>
        <w:pStyle w:val="ListBullet"/>
      </w:pPr>
      <w:r>
        <w:t>Indexes, especially VectorStoreIndex.</w:t>
      </w:r>
    </w:p>
    <w:p>
      <w:pPr>
        <w:pStyle w:val="ListBullet"/>
      </w:pPr>
      <w:r>
        <w:t>Retrievers and query engines.</w:t>
      </w:r>
    </w:p>
    <w:p>
      <w:pPr>
        <w:pStyle w:val="ListBullet"/>
      </w:pPr>
      <w:r>
        <w:t>Metadata-aware retrieval and RAG.</w:t>
      </w:r>
    </w:p>
    <w:p>
      <w:pPr>
        <w:pStyle w:val="ListBullet"/>
      </w:pPr>
      <w:r>
        <w:t>Agents/workflows.</w:t>
      </w:r>
    </w:p>
    <w:p>
      <w:pPr>
        <w:pStyle w:val="ListBullet"/>
      </w:pPr>
      <w:r>
        <w:t>LangChain vs LlamaIndex: roles, overlap and trade-offs.</w:t>
      </w:r>
    </w:p>
    <w:p>
      <w:pPr>
        <w:pStyle w:val="Heading1"/>
      </w:pPr>
      <w:r>
        <w:t>PHASE 14 — AGENTIC AI + LANGGRAPH</w:t>
      </w:r>
    </w:p>
    <w:p>
      <w:pPr>
        <w:pStyle w:val="ListBullet"/>
      </w:pPr>
      <w:r>
        <w:t>LLM vs agent; tool/function calling; tool selection.</w:t>
      </w:r>
    </w:p>
    <w:p>
      <w:pPr>
        <w:pStyle w:val="ListBullet"/>
      </w:pPr>
      <w:r>
        <w:t>ReAct; planning and execution.</w:t>
      </w:r>
    </w:p>
    <w:p>
      <w:pPr>
        <w:pStyle w:val="ListBullet"/>
      </w:pPr>
      <w:r>
        <w:t>Single-agent workflows and agent memory.</w:t>
      </w:r>
    </w:p>
    <w:p>
      <w:pPr>
        <w:pStyle w:val="ListBullet"/>
      </w:pPr>
      <w:r>
        <w:t>Agentic RAG.</w:t>
      </w:r>
    </w:p>
    <w:p>
      <w:pPr>
        <w:pStyle w:val="ListBullet"/>
      </w:pPr>
      <w:r>
        <w:t>Supervisor/worker and multi-agent systems.</w:t>
      </w:r>
    </w:p>
    <w:p>
      <w:pPr>
        <w:pStyle w:val="ListBullet"/>
      </w:pPr>
      <w:r>
        <w:t>Human-in-the-loop.</w:t>
      </w:r>
    </w:p>
    <w:p>
      <w:pPr>
        <w:pStyle w:val="ListBullet"/>
      </w:pPr>
      <w:r>
        <w:t>LangGraph: state, nodes, edges, conditional routing and cycles.</w:t>
      </w:r>
    </w:p>
    <w:p>
      <w:pPr>
        <w:pStyle w:val="ListBullet"/>
      </w:pPr>
      <w:r>
        <w:t>Checkpointing/persistence; failure handling and termination.</w:t>
      </w:r>
    </w:p>
    <w:p>
      <w:pPr>
        <w:pStyle w:val="ListBullet"/>
      </w:pPr>
      <w:r>
        <w:t>AutoGen and CrewAI: conceptual comparison.</w:t>
      </w:r>
    </w:p>
    <w:p>
      <w:pPr>
        <w:pStyle w:val="Heading1"/>
      </w:pPr>
      <w:r>
        <w:t>PHASE 15 — MCP</w:t>
      </w:r>
    </w:p>
    <w:p>
      <w:pPr>
        <w:pStyle w:val="ListBullet"/>
      </w:pPr>
      <w:r>
        <w:t>MCP architecture: host, client and server.</w:t>
      </w:r>
    </w:p>
    <w:p>
      <w:pPr>
        <w:pStyle w:val="ListBullet"/>
      </w:pPr>
      <w:r>
        <w:t>Tools, resources, prompts; discovery and invocation.</w:t>
      </w:r>
    </w:p>
    <w:p>
      <w:pPr>
        <w:pStyle w:val="ListBullet"/>
      </w:pPr>
      <w:r>
        <w:t>MCP vs ordinary APIs; MCP vs function/tool calling.</w:t>
      </w:r>
    </w:p>
    <w:p>
      <w:pPr>
        <w:pStyle w:val="ListBullet"/>
      </w:pPr>
      <w:r>
        <w:t>Enterprise MCP patterns.</w:t>
      </w:r>
    </w:p>
    <w:p>
      <w:pPr>
        <w:pStyle w:val="ListBullet"/>
      </w:pPr>
      <w:r>
        <w:t>Authentication, authorization, least privilege and MCP security/testing.</w:t>
      </w:r>
    </w:p>
    <w:p>
      <w:pPr>
        <w:pStyle w:val="Heading1"/>
      </w:pPr>
      <w:r>
        <w:t>PHASE 16 — MULTIMODAL GENAI</w:t>
      </w:r>
    </w:p>
    <w:p>
      <w:pPr>
        <w:pStyle w:val="ListBullet"/>
      </w:pPr>
      <w:r>
        <w:t>Vision-Language Models: CLIP, LLaVA.</w:t>
      </w:r>
    </w:p>
    <w:p>
      <w:pPr>
        <w:pStyle w:val="ListBullet"/>
      </w:pPr>
      <w:r>
        <w:t>Diffusion models: Stable Diffusion, Flux and Midjourney concepts.</w:t>
      </w:r>
    </w:p>
    <w:p>
      <w:pPr>
        <w:pStyle w:val="ListBullet"/>
      </w:pPr>
      <w:r>
        <w:t>Forward noise addition vs reverse denoising.</w:t>
      </w:r>
    </w:p>
    <w:p>
      <w:pPr>
        <w:pStyle w:val="ListBullet"/>
      </w:pPr>
      <w:r>
        <w:t>Classifier-Free Guidance (CFG).</w:t>
      </w:r>
    </w:p>
    <w:p>
      <w:pPr>
        <w:pStyle w:val="ListBullet"/>
      </w:pPr>
      <w:r>
        <w:t>ControlNet and image adapters.</w:t>
      </w:r>
    </w:p>
    <w:p>
      <w:pPr>
        <w:pStyle w:val="ListBullet"/>
      </w:pPr>
      <w:r>
        <w:t>Audio generation: TTS and voice cloning.</w:t>
      </w:r>
    </w:p>
    <w:p>
      <w:pPr>
        <w:pStyle w:val="ListBullet"/>
      </w:pPr>
      <w:r>
        <w:t>Video generation: Sora, Runway and Kling concepts.</w:t>
      </w:r>
    </w:p>
    <w:p>
      <w:pPr>
        <w:pStyle w:val="ListBullet"/>
      </w:pPr>
      <w:r>
        <w:t>When multimodal models fit enterprise use cases.</w:t>
      </w:r>
    </w:p>
    <w:p>
      <w:pPr>
        <w:pStyle w:val="Heading1"/>
      </w:pPr>
      <w:r>
        <w:t>PHASE 17 — EVALUATION + BENCHMARKS</w:t>
      </w:r>
    </w:p>
    <w:p>
      <w:pPr>
        <w:pStyle w:val="ListBullet"/>
      </w:pPr>
      <w:r>
        <w:t>Golden datasets/test sets; reference-based vs reference-free evaluation.</w:t>
      </w:r>
    </w:p>
    <w:p>
      <w:pPr>
        <w:pStyle w:val="ListBullet"/>
      </w:pPr>
      <w:r>
        <w:t>Answer correctness, relevance, faithfulness and groundedness.</w:t>
      </w:r>
    </w:p>
    <w:p>
      <w:pPr>
        <w:pStyle w:val="ListBullet"/>
      </w:pPr>
      <w:r>
        <w:t>Retrieval quality; RAGAS; TruLens.</w:t>
      </w:r>
    </w:p>
    <w:p>
      <w:pPr>
        <w:pStyle w:val="ListBullet"/>
      </w:pPr>
      <w:r>
        <w:t>LLM-as-a-judge: benefits and limitations; human evaluation.</w:t>
      </w:r>
    </w:p>
    <w:p>
      <w:pPr>
        <w:pStyle w:val="ListBullet"/>
      </w:pPr>
      <w:r>
        <w:t>Regression evaluation for prompts/models/RAG.</w:t>
      </w:r>
    </w:p>
    <w:p>
      <w:pPr>
        <w:pStyle w:val="ListBullet"/>
      </w:pPr>
      <w:r>
        <w:t>Agent and tool-use evaluation.</w:t>
      </w:r>
    </w:p>
    <w:p>
      <w:pPr>
        <w:pStyle w:val="ListBullet"/>
      </w:pPr>
      <w:r>
        <w:t>MMLU, HumanEval, GSM8K and Chatbot Arena: what they measure and limitations.</w:t>
      </w:r>
    </w:p>
    <w:p>
      <w:pPr>
        <w:pStyle w:val="Heading1"/>
      </w:pPr>
      <w:r>
        <w:t>PHASE 18 — SAFETY, SECURITY + GUARDRAILS</w:t>
      </w:r>
    </w:p>
    <w:p>
      <w:pPr>
        <w:pStyle w:val="ListBullet"/>
      </w:pPr>
      <w:r>
        <w:t>Constitutional AI.</w:t>
      </w:r>
    </w:p>
    <w:p>
      <w:pPr>
        <w:pStyle w:val="ListBullet"/>
      </w:pPr>
      <w:r>
        <w:t>Prompt injection and indirect injection from retrieved documents.</w:t>
      </w:r>
    </w:p>
    <w:p>
      <w:pPr>
        <w:pStyle w:val="ListBullet"/>
      </w:pPr>
      <w:r>
        <w:t>Jailbreaks and prevention.</w:t>
      </w:r>
    </w:p>
    <w:p>
      <w:pPr>
        <w:pStyle w:val="ListBullet"/>
      </w:pPr>
      <w:r>
        <w:t>Sensitive-data leakage, PII, privacy and access control.</w:t>
      </w:r>
    </w:p>
    <w:p>
      <w:pPr>
        <w:pStyle w:val="ListBullet"/>
      </w:pPr>
      <w:r>
        <w:t>Tool authorization and least privilege.</w:t>
      </w:r>
    </w:p>
    <w:p>
      <w:pPr>
        <w:pStyle w:val="ListBullet"/>
      </w:pPr>
      <w:r>
        <w:t>Input/output guardrails; Llama Guard and NeMo Guardrails concepts.</w:t>
      </w:r>
    </w:p>
    <w:p>
      <w:pPr>
        <w:pStyle w:val="ListBullet"/>
      </w:pPr>
      <w:r>
        <w:t>Output validation, auditability, traceability and adversarial testing.</w:t>
      </w:r>
    </w:p>
    <w:p>
      <w:pPr>
        <w:pStyle w:val="Heading1"/>
      </w:pPr>
      <w:r>
        <w:t>PHASE 19 — LLMOPS + PRODUCTION ENGINEERING</w:t>
      </w:r>
    </w:p>
    <w:p>
      <w:pPr>
        <w:pStyle w:val="ListBullet"/>
      </w:pPr>
      <w:r>
        <w:t>Model/prompt versioning; evaluation gates in CI/CD.</w:t>
      </w:r>
    </w:p>
    <w:p>
      <w:pPr>
        <w:pStyle w:val="ListBullet"/>
      </w:pPr>
      <w:r>
        <w:t>Observability and tracing.</w:t>
      </w:r>
    </w:p>
    <w:p>
      <w:pPr>
        <w:pStyle w:val="ListBullet"/>
      </w:pPr>
      <w:r>
        <w:t>Token, latency and cost monitoring.</w:t>
      </w:r>
    </w:p>
    <w:p>
      <w:pPr>
        <w:pStyle w:val="ListBullet"/>
      </w:pPr>
      <w:r>
        <w:t>Rate limits, retries, timeouts and circuit breakers.</w:t>
      </w:r>
    </w:p>
    <w:p>
      <w:pPr>
        <w:pStyle w:val="ListBullet"/>
      </w:pPr>
      <w:r>
        <w:t>Fallback models and model routing.</w:t>
      </w:r>
    </w:p>
    <w:p>
      <w:pPr>
        <w:pStyle w:val="ListBullet"/>
      </w:pPr>
      <w:r>
        <w:t>Batch/real-time inference; horizontal scaling.</w:t>
      </w:r>
    </w:p>
    <w:p>
      <w:pPr>
        <w:pStyle w:val="ListBullet"/>
      </w:pPr>
      <w:r>
        <w:t>Capacity planning; canary/A-B testing.</w:t>
      </w:r>
    </w:p>
    <w:p>
      <w:pPr>
        <w:pStyle w:val="ListBullet"/>
      </w:pPr>
      <w:r>
        <w:t>Cost allocation/chargeback.</w:t>
      </w:r>
    </w:p>
    <w:p>
      <w:pPr>
        <w:pStyle w:val="ListBullet"/>
      </w:pPr>
      <w:r>
        <w:t>AI/Model Gateway and centralized model access.</w:t>
      </w:r>
    </w:p>
    <w:p>
      <w:pPr>
        <w:pStyle w:val="Heading1"/>
      </w:pPr>
      <w:r>
        <w:t>PHASE 20 — ENTERPRISE AI ARCHITECTURE ⭐</w:t>
      </w:r>
    </w:p>
    <w:p>
      <w:pPr>
        <w:pStyle w:val="ListBullet"/>
      </w:pPr>
      <w:r>
        <w:t>Basic LLM application architecture.</w:t>
      </w:r>
    </w:p>
    <w:p>
      <w:pPr>
        <w:pStyle w:val="ListBullet"/>
      </w:pPr>
      <w:r>
        <w:t>RAG, Agentic RAG, tool calling and ReAct.</w:t>
      </w:r>
    </w:p>
    <w:p>
      <w:pPr>
        <w:pStyle w:val="ListBullet"/>
      </w:pPr>
      <w:r>
        <w:t>Plan-and-execute; supervisor/worker; multi-agent architecture.</w:t>
      </w:r>
    </w:p>
    <w:p>
      <w:pPr>
        <w:pStyle w:val="ListBullet"/>
      </w:pPr>
      <w:r>
        <w:t>Human-in-the-loop and event-driven AI workflows.</w:t>
      </w:r>
    </w:p>
    <w:p>
      <w:pPr>
        <w:pStyle w:val="ListBullet"/>
      </w:pPr>
      <w:r>
        <w:t>Knowledge/retrieval services.</w:t>
      </w:r>
    </w:p>
    <w:p>
      <w:pPr>
        <w:pStyle w:val="ListBullet"/>
      </w:pPr>
      <w:r>
        <w:t>AI policy and governance layer.</w:t>
      </w:r>
    </w:p>
    <w:p>
      <w:pPr>
        <w:pStyle w:val="ListBullet"/>
      </w:pPr>
      <w:r>
        <w:t>Enterprise security architecture.</w:t>
      </w:r>
    </w:p>
    <w:p>
      <w:pPr>
        <w:pStyle w:val="ListBullet"/>
      </w:pPr>
      <w:r>
        <w:t>Quality vs cost vs latency vs privacy vs operational complexity.</w:t>
      </w:r>
    </w:p>
    <w:p>
      <w:pPr>
        <w:pStyle w:val="Heading1"/>
      </w:pPr>
      <w:r>
        <w:t>PHASE 21 — MODEL SELECTION + INFERENCE ARCHITECTURE</w:t>
      </w:r>
    </w:p>
    <w:p>
      <w:pPr>
        <w:pStyle w:val="ListBullet"/>
      </w:pPr>
      <w:r>
        <w:t>Capability vs cost vs latency vs quality.</w:t>
      </w:r>
    </w:p>
    <w:p>
      <w:pPr>
        <w:pStyle w:val="ListBullet"/>
      </w:pPr>
      <w:r>
        <w:t>Large vs small language models.</w:t>
      </w:r>
    </w:p>
    <w:p>
      <w:pPr>
        <w:pStyle w:val="ListBullet"/>
      </w:pPr>
      <w:r>
        <w:t>Hosted API vs self-hosted/private models.</w:t>
      </w:r>
    </w:p>
    <w:p>
      <w:pPr>
        <w:pStyle w:val="ListBullet"/>
      </w:pPr>
      <w:r>
        <w:t>General-purpose vs specialized models.</w:t>
      </w:r>
    </w:p>
    <w:p>
      <w:pPr>
        <w:pStyle w:val="ListBullet"/>
      </w:pPr>
      <w:r>
        <w:t>Reasoning vs conventional generation.</w:t>
      </w:r>
    </w:p>
    <w:p>
      <w:pPr>
        <w:pStyle w:val="ListBullet"/>
      </w:pPr>
      <w:r>
        <w:t>Model routing/fallback.</w:t>
      </w:r>
    </w:p>
    <w:p>
      <w:pPr>
        <w:pStyle w:val="ListBullet"/>
      </w:pPr>
      <w:r>
        <w:t>Quantization and inference efficiency.</w:t>
      </w:r>
    </w:p>
    <w:p>
      <w:pPr>
        <w:pStyle w:val="ListBullet"/>
      </w:pPr>
      <w:r>
        <w:t>Data sensitivity and deployment model.</w:t>
      </w:r>
    </w:p>
    <w:p>
      <w:pPr>
        <w:pStyle w:val="ListBullet"/>
      </w:pPr>
      <w:r>
        <w:t>Model decision matrix.</w:t>
      </w:r>
    </w:p>
    <w:p>
      <w:pPr>
        <w:pStyle w:val="Heading1"/>
      </w:pPr>
      <w:r>
        <w:t>PHASE 22 — PERFORMANCE, COST + SCALABILITY</w:t>
      </w:r>
    </w:p>
    <w:p>
      <w:pPr>
        <w:pStyle w:val="ListBullet"/>
      </w:pPr>
      <w:r>
        <w:t>Model, retrieval and network latency.</w:t>
      </w:r>
    </w:p>
    <w:p>
      <w:pPr>
        <w:pStyle w:val="ListBullet"/>
      </w:pPr>
      <w:r>
        <w:t>Throughput and concurrency.</w:t>
      </w:r>
    </w:p>
    <w:p>
      <w:pPr>
        <w:pStyle w:val="ListBullet"/>
      </w:pPr>
      <w:r>
        <w:t>Tokens/request, tokens/second and input/output token cost.</w:t>
      </w:r>
    </w:p>
    <w:p>
      <w:pPr>
        <w:pStyle w:val="ListBullet"/>
      </w:pPr>
      <w:r>
        <w:t>Caching, batch processing and horizontal scaling.</w:t>
      </w:r>
    </w:p>
    <w:p>
      <w:pPr>
        <w:pStyle w:val="ListBullet"/>
      </w:pPr>
      <w:r>
        <w:t>Rate limits/quotas; retries/timeouts/circuit breakers.</w:t>
      </w:r>
    </w:p>
    <w:p>
      <w:pPr>
        <w:pStyle w:val="ListBullet"/>
      </w:pPr>
      <w:r>
        <w:t>Fallback models.</w:t>
      </w:r>
    </w:p>
    <w:p>
      <w:pPr>
        <w:pStyle w:val="ListBullet"/>
      </w:pPr>
      <w:r>
        <w:t>Cost allocation/chargeback.</w:t>
      </w:r>
    </w:p>
    <w:p>
      <w:pPr>
        <w:pStyle w:val="ListBullet"/>
      </w:pPr>
      <w:r>
        <w:t>Capacity planning and 10x scale reasoning.</w:t>
      </w:r>
    </w:p>
    <w:p>
      <w:pPr>
        <w:pStyle w:val="Heading1"/>
      </w:pPr>
      <w:r>
        <w:t>PHASE 23 — AI TESTING: SDET DIFFERENTIATOR ⭐</w:t>
      </w:r>
    </w:p>
    <w:p>
      <w:pPr>
        <w:pStyle w:val="ListBullet"/>
      </w:pPr>
      <w:r>
        <w:t>LLM functional testing and prompt regression.</w:t>
      </w:r>
    </w:p>
    <w:p>
      <w:pPr>
        <w:pStyle w:val="ListBullet"/>
      </w:pPr>
      <w:r>
        <w:t>RAG retrieval testing and groundedness testing.</w:t>
      </w:r>
    </w:p>
    <w:p>
      <w:pPr>
        <w:pStyle w:val="ListBullet"/>
      </w:pPr>
      <w:r>
        <w:t>Hallucination testing.</w:t>
      </w:r>
    </w:p>
    <w:p>
      <w:pPr>
        <w:pStyle w:val="ListBullet"/>
      </w:pPr>
      <w:r>
        <w:t>Embedding/retrieval regression.</w:t>
      </w:r>
    </w:p>
    <w:p>
      <w:pPr>
        <w:pStyle w:val="ListBullet"/>
      </w:pPr>
      <w:r>
        <w:t>Agent workflow and tool-call testing.</w:t>
      </w:r>
    </w:p>
    <w:p>
      <w:pPr>
        <w:pStyle w:val="ListBullet"/>
      </w:pPr>
      <w:r>
        <w:t>MCP tool/server testing.</w:t>
      </w:r>
    </w:p>
    <w:p>
      <w:pPr>
        <w:pStyle w:val="ListBullet"/>
      </w:pPr>
      <w:r>
        <w:t>Adversarial and prompt-injection testing.</w:t>
      </w:r>
    </w:p>
    <w:p>
      <w:pPr>
        <w:pStyle w:val="ListBullet"/>
      </w:pPr>
      <w:r>
        <w:t>Evaluation datasets and automated quality gates.</w:t>
      </w:r>
    </w:p>
    <w:p>
      <w:pPr>
        <w:pStyle w:val="ListBullet"/>
      </w:pPr>
      <w:r>
        <w:t>Performance, latency and token-cost testing.</w:t>
      </w:r>
    </w:p>
    <w:p>
      <w:pPr>
        <w:pStyle w:val="ListBullet"/>
      </w:pPr>
      <w:r>
        <w:t>GenAI CI/CD quality gates.</w:t>
      </w:r>
    </w:p>
    <w:p>
      <w:pPr>
        <w:pStyle w:val="ListBullet"/>
      </w:pPr>
      <w:r>
        <w:t>GenAI test-automation use cases: failure analysis, requirements, test generation, defect triage and test-data generation.</w:t>
      </w:r>
    </w:p>
    <w:p>
      <w:pPr>
        <w:pStyle w:val="Heading1"/>
      </w:pPr>
      <w:r>
        <w:t>PHASE 24 — ARCHITECT CAPSTONE + INTERVIEW</w:t>
      </w:r>
    </w:p>
    <w:p>
      <w:pPr>
        <w:pStyle w:val="ListBullet"/>
      </w:pPr>
      <w:r>
        <w:t>Enterprise knowledge assistant architecture.</w:t>
      </w:r>
    </w:p>
    <w:p>
      <w:pPr>
        <w:pStyle w:val="ListBullet"/>
      </w:pPr>
      <w:r>
        <w:t>Engineering copilot architecture.</w:t>
      </w:r>
    </w:p>
    <w:p>
      <w:pPr>
        <w:pStyle w:val="ListBullet"/>
      </w:pPr>
      <w:r>
        <w:t>Agentic requirement-impact analyzer.</w:t>
      </w:r>
    </w:p>
    <w:p>
      <w:pPr>
        <w:pStyle w:val="ListBullet"/>
      </w:pPr>
      <w:r>
        <w:t>AI assistant for 20,000 bank engineers: engineering Q&amp;A, code generation, requirement analysis and enterprise-system interaction.</w:t>
      </w:r>
    </w:p>
    <w:p>
      <w:pPr>
        <w:pStyle w:val="ListBullet"/>
      </w:pPr>
      <w:r>
        <w:t>AI Architecture Decision Engine: business problem, data sensitivity, scale, latency, quality, budget and integration requirements.</w:t>
      </w:r>
    </w:p>
    <w:p>
      <w:pPr>
        <w:pStyle w:val="ListBullet"/>
      </w:pPr>
      <w:r>
        <w:t>Architecture decision output: RAG vs Agentic RAG, model, embedding, retrieval/storage, deployment and governance.</w:t>
      </w:r>
    </w:p>
    <w:p>
      <w:pPr>
        <w:pStyle w:val="ListBullet"/>
      </w:pPr>
      <w:r>
        <w:t>Document trade-offs and rejected alternatives; create architecture diagrams and ADRs.</w:t>
      </w:r>
    </w:p>
    <w:p>
      <w:pPr>
        <w:pStyle w:val="ListBullet"/>
      </w:pPr>
      <w:r>
        <w:t>20-question architect assessment and 10-minute whiteboard explanation.</w:t>
      </w:r>
    </w:p>
    <w:p>
      <w:pPr>
        <w:pStyle w:val="Heading1"/>
      </w:pPr>
      <w:r>
        <w:t>3. Priority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Priority</w:t>
            </w:r>
          </w:p>
        </w:tc>
        <w:tc>
          <w:tcPr>
            <w:tcW w:type="dxa" w:w="3408"/>
          </w:tcPr>
          <w:p>
            <w:r>
              <w:t>Focus</w:t>
            </w:r>
          </w:p>
        </w:tc>
        <w:tc>
          <w:tcPr>
            <w:tcW w:type="dxa" w:w="3408"/>
          </w:tcPr>
          <w:p>
            <w:r>
              <w:t>Expected depth</w:t>
            </w:r>
          </w:p>
        </w:tc>
      </w:tr>
      <w:tr>
        <w:tc>
          <w:tcPr>
            <w:tcW w:type="dxa" w:w="3408"/>
          </w:tcPr>
          <w:p>
            <w:r>
              <w:t>P0 — Must Master</w:t>
            </w:r>
          </w:p>
        </w:tc>
        <w:tc>
          <w:tcPr>
            <w:tcW w:type="dxa" w:w="3408"/>
          </w:tcPr>
          <w:p>
            <w:r>
              <w:t>Self-attention, Q/K/V, multi-head, Transformer block, positional methods, BERT/GPT, causal attention, generation, embeddings, RAG, tool calling, agents, LangGraph, MCP</w:t>
            </w:r>
          </w:p>
        </w:tc>
        <w:tc>
          <w:tcPr>
            <w:tcW w:type="dxa" w:w="3408"/>
          </w:tcPr>
          <w:p>
            <w:r>
              <w:t>Internal mechanics + numerical examples + whiteboard + trade-offs</w:t>
            </w:r>
          </w:p>
        </w:tc>
      </w:tr>
      <w:tr>
        <w:tc>
          <w:tcPr>
            <w:tcW w:type="dxa" w:w="3408"/>
          </w:tcPr>
          <w:p>
            <w:r>
              <w:t>P1 — Strong Working Knowledge</w:t>
            </w:r>
          </w:p>
        </w:tc>
        <w:tc>
          <w:tcPr>
            <w:tcW w:type="dxa" w:w="3408"/>
          </w:tcPr>
          <w:p>
            <w:r>
              <w:t>Seq2Seq, BERT variants, T5/BART, LoRA/QLoRA, Hugging Face, LangChain, LlamaIndex, advanced RAG, evaluation, inference, quantization, security, LLMOps</w:t>
            </w:r>
          </w:p>
        </w:tc>
        <w:tc>
          <w:tcPr>
            <w:tcW w:type="dxa" w:w="3408"/>
          </w:tcPr>
          <w:p>
            <w:r>
              <w:t>Implement + explain what/why/how + trade-offs</w:t>
            </w:r>
          </w:p>
        </w:tc>
      </w:tr>
      <w:tr>
        <w:tc>
          <w:tcPr>
            <w:tcW w:type="dxa" w:w="3408"/>
          </w:tcPr>
          <w:p>
            <w:r>
              <w:t>P2 — Architect Awareness</w:t>
            </w:r>
          </w:p>
        </w:tc>
        <w:tc>
          <w:tcPr>
            <w:tcW w:type="dxa" w:w="3408"/>
          </w:tcPr>
          <w:p>
            <w:r>
              <w:t>Scaling laws, MoE, Mamba, test-time compute, speculative decoding, GraphRAG, multimodal/diffusion/audio/video</w:t>
            </w:r>
          </w:p>
        </w:tc>
        <w:tc>
          <w:tcPr>
            <w:tcW w:type="dxa" w:w="3408"/>
          </w:tcPr>
          <w:p>
            <w:r>
              <w:t>Architecture idea + use cases + trade-offs</w:t>
            </w:r>
          </w:p>
        </w:tc>
      </w:tr>
      <w:tr>
        <w:tc>
          <w:tcPr>
            <w:tcW w:type="dxa" w:w="3408"/>
          </w:tcPr>
          <w:p>
            <w:r>
              <w:t>SDET Specialty</w:t>
            </w:r>
          </w:p>
        </w:tc>
        <w:tc>
          <w:tcPr>
            <w:tcW w:type="dxa" w:w="3408"/>
          </w:tcPr>
          <w:p>
            <w:r>
              <w:t>LLM/RAG/agent/MCP testing, prompt regression, evaluation automation, security testing, CI/CD</w:t>
            </w:r>
          </w:p>
        </w:tc>
        <w:tc>
          <w:tcPr>
            <w:tcW w:type="dxa" w:w="3408"/>
          </w:tcPr>
          <w:p>
            <w:r>
              <w:t>Design test strategy, automation, metrics and quality gates</w:t>
            </w:r>
          </w:p>
        </w:tc>
      </w:tr>
    </w:tbl>
    <w:p>
      <w:pPr>
        <w:pStyle w:val="Heading1"/>
      </w:pPr>
      <w:r>
        <w:t>4. Recommended Study Sequence From Our Current Position</w:t>
      </w:r>
    </w:p>
    <w:p>
      <w:r>
        <w:t>1. Seq2Seq, encoder-decoder, bottleneck, Bahdanau/Luong attention.</w:t>
      </w:r>
    </w:p>
    <w:p>
      <w:r>
        <w:t>2. Self-attention numerical deep dive: Q/K/V → QKᵀ → scaling → softmax → weighted V.</w:t>
      </w:r>
    </w:p>
    <w:p>
      <w:r>
        <w:t>3. Multi-head attention.</w:t>
      </w:r>
    </w:p>
    <w:p>
      <w:r>
        <w:t>4. Positional encoding: sinusoidal → learned → RoPE → ALiBi.</w:t>
      </w:r>
    </w:p>
    <w:p>
      <w:r>
        <w:t>5. Feed-forward, residual connections, LayerNorm, masks and complete Transformer block.</w:t>
      </w:r>
    </w:p>
    <w:p>
      <w:r>
        <w:t>6. Self-attention vs cross-attention; encoder vs decoder.</w:t>
      </w:r>
    </w:p>
    <w:p>
      <w:r>
        <w:t>7. BERT and encoder-only models.</w:t>
      </w:r>
    </w:p>
    <w:p>
      <w:r>
        <w:t>8. GPT/decoder-only models, causal attention and next-token prediction.</w:t>
      </w:r>
    </w:p>
    <w:p>
      <w:r>
        <w:t>9. T5/BART and encoder-decoder Transformers.</w:t>
      </w:r>
    </w:p>
    <w:p>
      <w:r>
        <w:t>10. LLM tokenization, logits, sampling, context and KV cache.</w:t>
      </w:r>
    </w:p>
    <w:p>
      <w:r>
        <w:t>11. Embeddings and semantic search.</w:t>
      </w:r>
    </w:p>
    <w:p>
      <w:r>
        <w:t>12. RAG fundamentals → advanced RAG → reranking → GraphRAG.</w:t>
      </w:r>
    </w:p>
    <w:p>
      <w:r>
        <w:t>13. Pretraining → SFT → PEFT → LoRA → QLoRA → RLHF/DPO/ORPO.</w:t>
      </w:r>
    </w:p>
    <w:p>
      <w:r>
        <w:t>14. Hugging Face.</w:t>
      </w:r>
    </w:p>
    <w:p>
      <w:r>
        <w:t>15. LangChain → LlamaIndex.</w:t>
      </w:r>
    </w:p>
    <w:p>
      <w:r>
        <w:t>16. Tool calling → ReAct → agents → LangGraph.</w:t>
      </w:r>
    </w:p>
    <w:p>
      <w:r>
        <w:t>17. MCP.</w:t>
      </w:r>
    </w:p>
    <w:p>
      <w:r>
        <w:t>18. Prompt engineering and structured output.</w:t>
      </w:r>
    </w:p>
    <w:p>
      <w:r>
        <w:t>19. Evaluation → RAGAS/TruLens → benchmarks.</w:t>
      </w:r>
    </w:p>
    <w:p>
      <w:r>
        <w:t>20. Security/guardrails.</w:t>
      </w:r>
    </w:p>
    <w:p>
      <w:r>
        <w:t>21. Quantization → vLLM/PagedAttention → speculative decoding → batching.</w:t>
      </w:r>
    </w:p>
    <w:p>
      <w:r>
        <w:t>22. LLMOps → model gateway → cost/latency/scalability.</w:t>
      </w:r>
    </w:p>
    <w:p>
      <w:r>
        <w:t>23. Multimodal AI.</w:t>
      </w:r>
    </w:p>
    <w:p>
      <w:r>
        <w:t>24. Enterprise architecture → AI testing/SDET specialization.</w:t>
      </w:r>
    </w:p>
    <w:p>
      <w:r>
        <w:t>25. Capstone + mock interviews.</w:t>
      </w:r>
    </w:p>
    <w:p>
      <w:pPr>
        <w:pStyle w:val="Heading1"/>
      </w:pPr>
      <w:r>
        <w:t>5. Enterprise Daily Loop</w:t>
      </w:r>
    </w:p>
    <w:p>
      <w:pPr>
        <w:pStyle w:val="ListBullet"/>
      </w:pPr>
      <w:r>
        <w:t>LEARN — understand the concept.</w:t>
      </w:r>
    </w:p>
    <w:p>
      <w:pPr>
        <w:pStyle w:val="ListBullet"/>
      </w:pPr>
      <w:r>
        <w:t>IMPLEMENT — build a small example.</w:t>
      </w:r>
    </w:p>
    <w:p>
      <w:pPr>
        <w:pStyle w:val="ListBullet"/>
      </w:pPr>
      <w:r>
        <w:t>BREAK IT — create failure cases.</w:t>
      </w:r>
    </w:p>
    <w:p>
      <w:pPr>
        <w:pStyle w:val="ListBullet"/>
      </w:pPr>
      <w:r>
        <w:t>DEBUG — identify the failure mechanism.</w:t>
      </w:r>
    </w:p>
    <w:p>
      <w:pPr>
        <w:pStyle w:val="ListBullet"/>
      </w:pPr>
      <w:r>
        <w:t>DOCUMENT — record architecture, assumptions and trade-offs.</w:t>
      </w:r>
    </w:p>
    <w:p>
      <w:pPr>
        <w:pStyle w:val="ListBullet"/>
      </w:pPr>
      <w:r>
        <w:t>EXPLAIN — whiteboard and answer interview questions without notes.</w:t>
      </w:r>
    </w:p>
    <w:p>
      <w:pPr>
        <w:pStyle w:val="Heading1"/>
      </w:pPr>
      <w:r>
        <w:t>6. Definition of Done</w:t>
      </w:r>
    </w:p>
    <w:p>
      <w:r>
        <w:t>You are ready for the next level when you can explain and whiteboard the major Transformer/LLM mechanisms; design RAG and agentic systems; explain fine-tuning and inference trade-offs; compare LangChain/LlamaIndex/LangGraph/MCP; design evaluation and security strategies; and defend enterprise architecture decisions involving quality, latency, cost, privacy, scalability and operations.</w:t>
      </w:r>
    </w:p>
    <w:p>
      <w:pPr>
        <w:pStyle w:val="Heading1"/>
      </w:pPr>
      <w:r>
        <w:t>7. Final Mental Map</w:t>
      </w:r>
    </w:p>
    <w:p>
      <w:r>
        <w:t>NLP Foundations → Seq2Seq/Attention → Transformers → BERT/GPT/T5 → LLMs → Prompting → Embeddings → Vector Search → RAG → Fine-Tuning/LoRA/QLoRA → LangChain/LlamaIndex → Agents/LangGraph → MCP → Evaluation/Safety → Inference/LLMOps → Enterprise AI Architecture → AI Testing/SDET Specialization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Final Deep GenAI + AI Architect Interview Roadmap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