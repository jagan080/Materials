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94041E" w14:textId="77777777" w:rsidR="00005C2D" w:rsidRDefault="00000000">
      <w:pPr>
        <w:pStyle w:val="Title"/>
      </w:pPr>
      <w:r>
        <w:t>📚 Unified Learning Plan: ML + Deep Learning + NLP + Generative AI</w:t>
      </w:r>
    </w:p>
    <w:p w14:paraId="3D6EA2B4" w14:textId="77777777" w:rsidR="00005C2D" w:rsidRDefault="00000000">
      <w:pPr>
        <w:pStyle w:val="Heading1"/>
      </w:pPr>
      <w:r>
        <w:t>📊 Machine Learning – 10 Day Plan</w:t>
      </w:r>
    </w:p>
    <w:p w14:paraId="5864A8E2" w14:textId="77777777" w:rsidR="00005C2D" w:rsidRDefault="00000000">
      <w:pPr>
        <w:pStyle w:val="Heading2"/>
      </w:pPr>
      <w:r>
        <w:t>Day 1: ML Basics + Decision Tree</w:t>
      </w:r>
    </w:p>
    <w:p w14:paraId="28AFC99C" w14:textId="77777777" w:rsidR="00005C2D" w:rsidRDefault="00000000">
      <w:pPr>
        <w:pStyle w:val="ListBullet"/>
      </w:pPr>
      <w:r>
        <w:t>Topics Covered:</w:t>
      </w:r>
    </w:p>
    <w:p w14:paraId="7AD62189" w14:textId="77777777" w:rsidR="00005C2D" w:rsidRDefault="00000000">
      <w:pPr>
        <w:pStyle w:val="ListBullet2"/>
      </w:pPr>
      <w:r>
        <w:t>What is ML?</w:t>
      </w:r>
    </w:p>
    <w:p w14:paraId="03D189FF" w14:textId="77777777" w:rsidR="00005C2D" w:rsidRDefault="00000000">
      <w:pPr>
        <w:pStyle w:val="ListBullet2"/>
      </w:pPr>
      <w:r>
        <w:t>Supervised vs. Unsupervised Learning</w:t>
      </w:r>
    </w:p>
    <w:p w14:paraId="18A7AD77" w14:textId="77777777" w:rsidR="00005C2D" w:rsidRDefault="00000000">
      <w:pPr>
        <w:pStyle w:val="ListBullet2"/>
      </w:pPr>
      <w:r>
        <w:t>DecisionTreeClassifier</w:t>
      </w:r>
    </w:p>
    <w:p w14:paraId="73B6800D" w14:textId="77777777" w:rsidR="00005C2D" w:rsidRDefault="00000000">
      <w:pPr>
        <w:pStyle w:val="ListBullet2"/>
      </w:pPr>
      <w:r>
        <w:t>Accuracy, Confusion Matrix</w:t>
      </w:r>
    </w:p>
    <w:p w14:paraId="3B5B5A0D" w14:textId="77777777" w:rsidR="00005C2D" w:rsidRDefault="00000000">
      <w:pPr>
        <w:pStyle w:val="Heading2"/>
      </w:pPr>
      <w:r>
        <w:t>Day 2: Binary Classification + Random Forest</w:t>
      </w:r>
    </w:p>
    <w:p w14:paraId="3A9A6AC8" w14:textId="77777777" w:rsidR="00005C2D" w:rsidRDefault="00000000">
      <w:pPr>
        <w:pStyle w:val="ListBullet"/>
      </w:pPr>
      <w:r>
        <w:t>Topics Covered:</w:t>
      </w:r>
    </w:p>
    <w:p w14:paraId="50FF4E20" w14:textId="77777777" w:rsidR="00005C2D" w:rsidRDefault="00000000">
      <w:pPr>
        <w:pStyle w:val="ListBullet2"/>
      </w:pPr>
      <w:r>
        <w:t>Pima Diabetes Dataset</w:t>
      </w:r>
    </w:p>
    <w:p w14:paraId="6D6508CC" w14:textId="77777777" w:rsidR="00005C2D" w:rsidRDefault="00000000">
      <w:pPr>
        <w:pStyle w:val="ListBullet2"/>
      </w:pPr>
      <w:r>
        <w:t>RandomForestClassifier</w:t>
      </w:r>
    </w:p>
    <w:p w14:paraId="580F7EE2" w14:textId="77777777" w:rsidR="00005C2D" w:rsidRDefault="00000000">
      <w:pPr>
        <w:pStyle w:val="ListBullet2"/>
      </w:pPr>
      <w:r>
        <w:t>Accuracy, Precision, Recall, F1 Score</w:t>
      </w:r>
    </w:p>
    <w:p w14:paraId="658378D8" w14:textId="77777777" w:rsidR="00005C2D" w:rsidRDefault="00000000">
      <w:pPr>
        <w:pStyle w:val="Heading2"/>
      </w:pPr>
      <w:r>
        <w:t>Day 3: Cross-Validation + GridSearchCV</w:t>
      </w:r>
    </w:p>
    <w:p w14:paraId="7FBFE103" w14:textId="77777777" w:rsidR="00005C2D" w:rsidRDefault="00000000">
      <w:pPr>
        <w:pStyle w:val="ListBullet"/>
      </w:pPr>
      <w:r>
        <w:t>Topics Covered:</w:t>
      </w:r>
    </w:p>
    <w:p w14:paraId="7F283B87" w14:textId="77777777" w:rsidR="00005C2D" w:rsidRDefault="00000000">
      <w:pPr>
        <w:pStyle w:val="ListBullet2"/>
      </w:pPr>
      <w:r>
        <w:t>StratifiedKFold</w:t>
      </w:r>
    </w:p>
    <w:p w14:paraId="4580AB98" w14:textId="77777777" w:rsidR="00005C2D" w:rsidRDefault="00000000">
      <w:pPr>
        <w:pStyle w:val="ListBullet2"/>
      </w:pPr>
      <w:r>
        <w:t>cross_val_score</w:t>
      </w:r>
    </w:p>
    <w:p w14:paraId="7443C24E" w14:textId="77777777" w:rsidR="00005C2D" w:rsidRDefault="00000000">
      <w:pPr>
        <w:pStyle w:val="ListBullet2"/>
      </w:pPr>
      <w:r>
        <w:t>GridSearchCV</w:t>
      </w:r>
    </w:p>
    <w:p w14:paraId="66820D3D" w14:textId="77777777" w:rsidR="00005C2D" w:rsidRDefault="00000000">
      <w:pPr>
        <w:pStyle w:val="Heading2"/>
      </w:pPr>
      <w:r>
        <w:t>Day 4: Feature Importance + Visualization</w:t>
      </w:r>
    </w:p>
    <w:p w14:paraId="2642D45F" w14:textId="77777777" w:rsidR="00005C2D" w:rsidRDefault="00000000">
      <w:pPr>
        <w:pStyle w:val="ListBullet"/>
      </w:pPr>
      <w:r>
        <w:t>Topics Covered:</w:t>
      </w:r>
    </w:p>
    <w:p w14:paraId="6CDA19F9" w14:textId="77777777" w:rsidR="00005C2D" w:rsidRDefault="00000000">
      <w:pPr>
        <w:pStyle w:val="ListBullet2"/>
      </w:pPr>
      <w:r>
        <w:t>Random Forest feature importances</w:t>
      </w:r>
    </w:p>
    <w:p w14:paraId="06236105" w14:textId="77777777" w:rsidR="00005C2D" w:rsidRDefault="00000000">
      <w:pPr>
        <w:pStyle w:val="ListBullet2"/>
      </w:pPr>
      <w:r>
        <w:t>Bar plots using matplotlib</w:t>
      </w:r>
    </w:p>
    <w:p w14:paraId="164D9E2A" w14:textId="77777777" w:rsidR="00005C2D" w:rsidRDefault="00000000">
      <w:pPr>
        <w:pStyle w:val="ListBullet2"/>
      </w:pPr>
      <w:r>
        <w:t>Interpret features</w:t>
      </w:r>
    </w:p>
    <w:p w14:paraId="3AB95E37" w14:textId="77777777" w:rsidR="00005C2D" w:rsidRDefault="00000000">
      <w:pPr>
        <w:pStyle w:val="Heading2"/>
      </w:pPr>
      <w:r>
        <w:t>Day 5: ROC Curve + AUC</w:t>
      </w:r>
    </w:p>
    <w:p w14:paraId="74603D38" w14:textId="77777777" w:rsidR="00005C2D" w:rsidRDefault="00000000">
      <w:pPr>
        <w:pStyle w:val="ListBullet"/>
      </w:pPr>
      <w:r>
        <w:t>Topics Covered:</w:t>
      </w:r>
    </w:p>
    <w:p w14:paraId="2B1973FF" w14:textId="77777777" w:rsidR="00005C2D" w:rsidRDefault="00000000">
      <w:pPr>
        <w:pStyle w:val="ListBullet2"/>
      </w:pPr>
      <w:r>
        <w:t>roc_curve</w:t>
      </w:r>
    </w:p>
    <w:p w14:paraId="0A83D1A3" w14:textId="77777777" w:rsidR="00005C2D" w:rsidRDefault="00000000">
      <w:pPr>
        <w:pStyle w:val="ListBullet2"/>
      </w:pPr>
      <w:r>
        <w:t>auc</w:t>
      </w:r>
    </w:p>
    <w:p w14:paraId="7E0DFF13" w14:textId="77777777" w:rsidR="00005C2D" w:rsidRDefault="00000000">
      <w:pPr>
        <w:pStyle w:val="ListBullet2"/>
      </w:pPr>
      <w:r>
        <w:t>TPR, FPR</w:t>
      </w:r>
    </w:p>
    <w:p w14:paraId="79FF8A30" w14:textId="77777777" w:rsidR="00005C2D" w:rsidRDefault="00000000">
      <w:pPr>
        <w:pStyle w:val="ListBullet2"/>
      </w:pPr>
      <w:r>
        <w:t>Plot ROC Curve</w:t>
      </w:r>
    </w:p>
    <w:p w14:paraId="5B65513E" w14:textId="77777777" w:rsidR="00005C2D" w:rsidRDefault="00000000">
      <w:pPr>
        <w:pStyle w:val="Heading2"/>
      </w:pPr>
      <w:r>
        <w:lastRenderedPageBreak/>
        <w:t>Day 6: KNN + SVM</w:t>
      </w:r>
    </w:p>
    <w:p w14:paraId="58EA9076" w14:textId="77777777" w:rsidR="00005C2D" w:rsidRDefault="00000000">
      <w:pPr>
        <w:pStyle w:val="ListBullet"/>
      </w:pPr>
      <w:r>
        <w:t>Topics Covered:</w:t>
      </w:r>
    </w:p>
    <w:p w14:paraId="39B4F002" w14:textId="77777777" w:rsidR="00005C2D" w:rsidRDefault="00000000">
      <w:pPr>
        <w:pStyle w:val="ListBullet2"/>
      </w:pPr>
      <w:r>
        <w:t>KNeighborsClassifier</w:t>
      </w:r>
    </w:p>
    <w:p w14:paraId="6D686134" w14:textId="77777777" w:rsidR="00005C2D" w:rsidRDefault="00000000">
      <w:pPr>
        <w:pStyle w:val="ListBullet2"/>
      </w:pPr>
      <w:r>
        <w:t>SVC</w:t>
      </w:r>
    </w:p>
    <w:p w14:paraId="5865F7FB" w14:textId="77777777" w:rsidR="00005C2D" w:rsidRDefault="00000000">
      <w:pPr>
        <w:pStyle w:val="ListBullet2"/>
      </w:pPr>
      <w:r>
        <w:t>Hyperparameter tuning</w:t>
      </w:r>
    </w:p>
    <w:p w14:paraId="5AE74E32" w14:textId="77777777" w:rsidR="00005C2D" w:rsidRDefault="00000000">
      <w:pPr>
        <w:pStyle w:val="ListBullet2"/>
      </w:pPr>
      <w:r>
        <w:t>Use case selection</w:t>
      </w:r>
    </w:p>
    <w:p w14:paraId="76AFB139" w14:textId="77777777" w:rsidR="00005C2D" w:rsidRDefault="00000000">
      <w:pPr>
        <w:pStyle w:val="Heading2"/>
      </w:pPr>
      <w:r>
        <w:t>Day 7: Regression Models</w:t>
      </w:r>
    </w:p>
    <w:p w14:paraId="4D2EC879" w14:textId="77777777" w:rsidR="00005C2D" w:rsidRDefault="00000000">
      <w:pPr>
        <w:pStyle w:val="ListBullet"/>
      </w:pPr>
      <w:r>
        <w:t>Topics Covered:</w:t>
      </w:r>
    </w:p>
    <w:p w14:paraId="16CDB209" w14:textId="77777777" w:rsidR="00005C2D" w:rsidRDefault="00000000">
      <w:pPr>
        <w:pStyle w:val="ListBullet2"/>
      </w:pPr>
      <w:r>
        <w:t>LinearRegression</w:t>
      </w:r>
    </w:p>
    <w:p w14:paraId="6C33C235" w14:textId="77777777" w:rsidR="00005C2D" w:rsidRDefault="00000000">
      <w:pPr>
        <w:pStyle w:val="ListBullet2"/>
      </w:pPr>
      <w:r>
        <w:t>RandomForestRegressor</w:t>
      </w:r>
    </w:p>
    <w:p w14:paraId="18AE5B46" w14:textId="77777777" w:rsidR="00005C2D" w:rsidRDefault="00000000">
      <w:pPr>
        <w:pStyle w:val="ListBullet2"/>
      </w:pPr>
      <w:r>
        <w:t>R², MSE, MAE</w:t>
      </w:r>
    </w:p>
    <w:p w14:paraId="73F0552F" w14:textId="77777777" w:rsidR="00005C2D" w:rsidRDefault="00000000">
      <w:pPr>
        <w:pStyle w:val="Heading2"/>
      </w:pPr>
      <w:r>
        <w:t>Day 8: Model Pipelines + Imputation</w:t>
      </w:r>
    </w:p>
    <w:p w14:paraId="6600D439" w14:textId="77777777" w:rsidR="00005C2D" w:rsidRDefault="00000000">
      <w:pPr>
        <w:pStyle w:val="ListBullet"/>
      </w:pPr>
      <w:r>
        <w:t>Topics Covered:</w:t>
      </w:r>
    </w:p>
    <w:p w14:paraId="48DA7AFA" w14:textId="77777777" w:rsidR="00005C2D" w:rsidRDefault="00000000">
      <w:pPr>
        <w:pStyle w:val="ListBullet2"/>
      </w:pPr>
      <w:r>
        <w:t>Pipeline</w:t>
      </w:r>
    </w:p>
    <w:p w14:paraId="00ACB4B9" w14:textId="77777777" w:rsidR="00005C2D" w:rsidRDefault="00000000">
      <w:pPr>
        <w:pStyle w:val="ListBullet2"/>
      </w:pPr>
      <w:r>
        <w:t>SimpleImputer</w:t>
      </w:r>
    </w:p>
    <w:p w14:paraId="7C9DBFE5" w14:textId="77777777" w:rsidR="00005C2D" w:rsidRDefault="00000000">
      <w:pPr>
        <w:pStyle w:val="ListBullet2"/>
      </w:pPr>
      <w:r>
        <w:t>StandardScaler</w:t>
      </w:r>
    </w:p>
    <w:p w14:paraId="4AD7B837" w14:textId="77777777" w:rsidR="00005C2D" w:rsidRDefault="00000000">
      <w:pPr>
        <w:pStyle w:val="ListBullet2"/>
      </w:pPr>
      <w:r>
        <w:t>Handling missing values</w:t>
      </w:r>
    </w:p>
    <w:p w14:paraId="50C2FD4E" w14:textId="77777777" w:rsidR="00005C2D" w:rsidRDefault="00000000">
      <w:pPr>
        <w:pStyle w:val="Heading2"/>
      </w:pPr>
      <w:r>
        <w:t>Day 9: Unsupervised Learning</w:t>
      </w:r>
    </w:p>
    <w:p w14:paraId="637C85AE" w14:textId="77777777" w:rsidR="00005C2D" w:rsidRDefault="00000000">
      <w:pPr>
        <w:pStyle w:val="ListBullet"/>
      </w:pPr>
      <w:r>
        <w:t>Topics Covered:</w:t>
      </w:r>
    </w:p>
    <w:p w14:paraId="3B215714" w14:textId="77777777" w:rsidR="00005C2D" w:rsidRDefault="00000000">
      <w:pPr>
        <w:pStyle w:val="ListBullet2"/>
      </w:pPr>
      <w:r>
        <w:t>KMeans</w:t>
      </w:r>
    </w:p>
    <w:p w14:paraId="09165F34" w14:textId="77777777" w:rsidR="00005C2D" w:rsidRDefault="00000000">
      <w:pPr>
        <w:pStyle w:val="ListBullet2"/>
      </w:pPr>
      <w:r>
        <w:t>DBSCAN</w:t>
      </w:r>
    </w:p>
    <w:p w14:paraId="3A4F0590" w14:textId="77777777" w:rsidR="00005C2D" w:rsidRDefault="00000000">
      <w:pPr>
        <w:pStyle w:val="ListBullet2"/>
      </w:pPr>
      <w:r>
        <w:t>Clustering evaluation</w:t>
      </w:r>
    </w:p>
    <w:p w14:paraId="04953D95" w14:textId="77777777" w:rsidR="00005C2D" w:rsidRDefault="00000000">
      <w:pPr>
        <w:pStyle w:val="ListBullet2"/>
      </w:pPr>
      <w:r>
        <w:t>Elbow method</w:t>
      </w:r>
    </w:p>
    <w:p w14:paraId="6C682F8E" w14:textId="77777777" w:rsidR="00005C2D" w:rsidRDefault="00000000">
      <w:pPr>
        <w:pStyle w:val="Heading2"/>
      </w:pPr>
      <w:r>
        <w:t>Day 10: Mini Project + Recap</w:t>
      </w:r>
    </w:p>
    <w:p w14:paraId="73F53DCA" w14:textId="77777777" w:rsidR="00005C2D" w:rsidRDefault="00000000">
      <w:pPr>
        <w:pStyle w:val="ListBullet"/>
      </w:pPr>
      <w:r>
        <w:t>Topics Covered:</w:t>
      </w:r>
    </w:p>
    <w:p w14:paraId="22505B1B" w14:textId="77777777" w:rsidR="00005C2D" w:rsidRDefault="00000000">
      <w:pPr>
        <w:pStyle w:val="ListBullet2"/>
      </w:pPr>
      <w:r>
        <w:t>End-to-end model on real data</w:t>
      </w:r>
    </w:p>
    <w:p w14:paraId="7FC3E3DC" w14:textId="77777777" w:rsidR="00005C2D" w:rsidRDefault="00000000">
      <w:pPr>
        <w:pStyle w:val="ListBullet2"/>
      </w:pPr>
      <w:r>
        <w:t>Train/tune/evaluate</w:t>
      </w:r>
    </w:p>
    <w:p w14:paraId="190972F3" w14:textId="77777777" w:rsidR="00005C2D" w:rsidRDefault="00000000">
      <w:pPr>
        <w:pStyle w:val="ListBullet2"/>
      </w:pPr>
      <w:r>
        <w:t>Generate report</w:t>
      </w:r>
    </w:p>
    <w:p w14:paraId="1A8B89B4" w14:textId="77777777" w:rsidR="00005C2D" w:rsidRDefault="00000000">
      <w:pPr>
        <w:pStyle w:val="Heading1"/>
      </w:pPr>
      <w:r>
        <w:t>🧠 Deep Learning – 7 Day Plan</w:t>
      </w:r>
    </w:p>
    <w:p w14:paraId="762E856B" w14:textId="77777777" w:rsidR="00005C2D" w:rsidRDefault="00000000">
      <w:pPr>
        <w:pStyle w:val="Heading2"/>
      </w:pPr>
      <w:r>
        <w:t>Day 1: Intro to Neural Networks</w:t>
      </w:r>
    </w:p>
    <w:p w14:paraId="71C16190" w14:textId="77777777" w:rsidR="00005C2D" w:rsidRDefault="00000000">
      <w:pPr>
        <w:pStyle w:val="ListBullet"/>
      </w:pPr>
      <w:r>
        <w:t>Topics Covered:</w:t>
      </w:r>
    </w:p>
    <w:p w14:paraId="22C8CFB8" w14:textId="77777777" w:rsidR="00005C2D" w:rsidRDefault="00000000">
      <w:pPr>
        <w:pStyle w:val="ListBullet2"/>
      </w:pPr>
      <w:r>
        <w:lastRenderedPageBreak/>
        <w:t>Perceptron</w:t>
      </w:r>
    </w:p>
    <w:p w14:paraId="0CD589CF" w14:textId="77777777" w:rsidR="00005C2D" w:rsidRDefault="00000000">
      <w:pPr>
        <w:pStyle w:val="ListBullet2"/>
      </w:pPr>
      <w:r>
        <w:t>Activation Functions</w:t>
      </w:r>
    </w:p>
    <w:p w14:paraId="77147402" w14:textId="77777777" w:rsidR="00005C2D" w:rsidRDefault="00000000">
      <w:pPr>
        <w:pStyle w:val="ListBullet2"/>
      </w:pPr>
      <w:r>
        <w:t>Forward Propagation</w:t>
      </w:r>
    </w:p>
    <w:p w14:paraId="66B35833" w14:textId="77777777" w:rsidR="00005C2D" w:rsidRDefault="00000000">
      <w:pPr>
        <w:pStyle w:val="Heading2"/>
      </w:pPr>
      <w:r>
        <w:t>Day 2: Backpropagation + Loss Functions</w:t>
      </w:r>
    </w:p>
    <w:p w14:paraId="094B96E4" w14:textId="77777777" w:rsidR="00005C2D" w:rsidRDefault="00000000">
      <w:pPr>
        <w:pStyle w:val="ListBullet"/>
      </w:pPr>
      <w:r>
        <w:t>Topics Covered:</w:t>
      </w:r>
    </w:p>
    <w:p w14:paraId="33E84DB2" w14:textId="77777777" w:rsidR="00005C2D" w:rsidRDefault="00000000">
      <w:pPr>
        <w:pStyle w:val="ListBullet2"/>
      </w:pPr>
      <w:r>
        <w:t>Gradient Descent</w:t>
      </w:r>
    </w:p>
    <w:p w14:paraId="71F96739" w14:textId="77777777" w:rsidR="00005C2D" w:rsidRDefault="00000000">
      <w:pPr>
        <w:pStyle w:val="ListBullet2"/>
      </w:pPr>
      <w:r>
        <w:t>Cross-Entropy</w:t>
      </w:r>
    </w:p>
    <w:p w14:paraId="07F9F371" w14:textId="77777777" w:rsidR="00005C2D" w:rsidRDefault="00000000">
      <w:pPr>
        <w:pStyle w:val="ListBullet2"/>
      </w:pPr>
      <w:r>
        <w:t>MSE</w:t>
      </w:r>
    </w:p>
    <w:p w14:paraId="1AFCE196" w14:textId="77777777" w:rsidR="00005C2D" w:rsidRDefault="00000000">
      <w:pPr>
        <w:pStyle w:val="Heading2"/>
      </w:pPr>
      <w:r>
        <w:t>Day 3: Keras + TensorFlow Setup</w:t>
      </w:r>
    </w:p>
    <w:p w14:paraId="7266FF6C" w14:textId="77777777" w:rsidR="00005C2D" w:rsidRDefault="00000000">
      <w:pPr>
        <w:pStyle w:val="ListBullet"/>
      </w:pPr>
      <w:r>
        <w:t>Topics Covered:</w:t>
      </w:r>
    </w:p>
    <w:p w14:paraId="7461BA75" w14:textId="77777777" w:rsidR="00005C2D" w:rsidRDefault="00000000">
      <w:pPr>
        <w:pStyle w:val="ListBullet2"/>
      </w:pPr>
      <w:r>
        <w:t>Dense Layers</w:t>
      </w:r>
    </w:p>
    <w:p w14:paraId="643B0DD1" w14:textId="77777777" w:rsidR="00005C2D" w:rsidRDefault="00000000">
      <w:pPr>
        <w:pStyle w:val="ListBullet2"/>
      </w:pPr>
      <w:r>
        <w:t>Sequential API</w:t>
      </w:r>
    </w:p>
    <w:p w14:paraId="488DF9BF" w14:textId="77777777" w:rsidR="00005C2D" w:rsidRDefault="00000000">
      <w:pPr>
        <w:pStyle w:val="ListBullet2"/>
      </w:pPr>
      <w:r>
        <w:t>Model Compile/Train</w:t>
      </w:r>
    </w:p>
    <w:p w14:paraId="09B2E0AB" w14:textId="77777777" w:rsidR="00005C2D" w:rsidRDefault="00000000">
      <w:pPr>
        <w:pStyle w:val="Heading2"/>
      </w:pPr>
      <w:r>
        <w:t>Day 4: CNNs for Image Classification</w:t>
      </w:r>
    </w:p>
    <w:p w14:paraId="2E61B027" w14:textId="77777777" w:rsidR="00005C2D" w:rsidRDefault="00000000">
      <w:pPr>
        <w:pStyle w:val="ListBullet"/>
      </w:pPr>
      <w:r>
        <w:t>Topics Covered:</w:t>
      </w:r>
    </w:p>
    <w:p w14:paraId="74AF8C33" w14:textId="77777777" w:rsidR="00005C2D" w:rsidRDefault="00000000">
      <w:pPr>
        <w:pStyle w:val="ListBullet2"/>
      </w:pPr>
      <w:r>
        <w:t>Convolutions</w:t>
      </w:r>
    </w:p>
    <w:p w14:paraId="0DA27E09" w14:textId="77777777" w:rsidR="00005C2D" w:rsidRDefault="00000000">
      <w:pPr>
        <w:pStyle w:val="ListBullet2"/>
      </w:pPr>
      <w:r>
        <w:t>Pooling</w:t>
      </w:r>
    </w:p>
    <w:p w14:paraId="2DC9DC56" w14:textId="77777777" w:rsidR="00005C2D" w:rsidRDefault="00000000">
      <w:pPr>
        <w:pStyle w:val="ListBullet2"/>
      </w:pPr>
      <w:r>
        <w:t>MNIST Digit Classifier</w:t>
      </w:r>
    </w:p>
    <w:p w14:paraId="3416AA82" w14:textId="77777777" w:rsidR="00005C2D" w:rsidRDefault="00000000">
      <w:pPr>
        <w:pStyle w:val="Heading2"/>
      </w:pPr>
      <w:r>
        <w:t>Day 5: RNNs for Sequential Data</w:t>
      </w:r>
    </w:p>
    <w:p w14:paraId="6497F9D7" w14:textId="77777777" w:rsidR="00005C2D" w:rsidRDefault="00000000">
      <w:pPr>
        <w:pStyle w:val="ListBullet"/>
      </w:pPr>
      <w:r>
        <w:t>Topics Covered:</w:t>
      </w:r>
    </w:p>
    <w:p w14:paraId="3558AB49" w14:textId="77777777" w:rsidR="00005C2D" w:rsidRDefault="00000000">
      <w:pPr>
        <w:pStyle w:val="ListBullet2"/>
      </w:pPr>
      <w:r>
        <w:t>LSTM, GRU</w:t>
      </w:r>
    </w:p>
    <w:p w14:paraId="25AFE4DD" w14:textId="77777777" w:rsidR="00005C2D" w:rsidRDefault="00000000">
      <w:pPr>
        <w:pStyle w:val="ListBullet2"/>
      </w:pPr>
      <w:r>
        <w:t>Text/Time Series Prediction</w:t>
      </w:r>
    </w:p>
    <w:p w14:paraId="67EBC7DA" w14:textId="77777777" w:rsidR="00005C2D" w:rsidRDefault="00000000">
      <w:pPr>
        <w:pStyle w:val="Heading2"/>
      </w:pPr>
      <w:r>
        <w:t>Day 6: Hyperparameter Tuning</w:t>
      </w:r>
    </w:p>
    <w:p w14:paraId="5B5EE0AB" w14:textId="77777777" w:rsidR="00005C2D" w:rsidRDefault="00000000">
      <w:pPr>
        <w:pStyle w:val="ListBullet"/>
      </w:pPr>
      <w:r>
        <w:t>Topics Covered:</w:t>
      </w:r>
    </w:p>
    <w:p w14:paraId="61DDDE3B" w14:textId="77777777" w:rsidR="00005C2D" w:rsidRDefault="00000000">
      <w:pPr>
        <w:pStyle w:val="ListBullet2"/>
      </w:pPr>
      <w:r>
        <w:t>Learning Rate</w:t>
      </w:r>
    </w:p>
    <w:p w14:paraId="17A35CAC" w14:textId="77777777" w:rsidR="00005C2D" w:rsidRDefault="00000000">
      <w:pPr>
        <w:pStyle w:val="ListBullet2"/>
      </w:pPr>
      <w:r>
        <w:t>Batch Size</w:t>
      </w:r>
    </w:p>
    <w:p w14:paraId="7126E0CA" w14:textId="77777777" w:rsidR="00005C2D" w:rsidRDefault="00000000">
      <w:pPr>
        <w:pStyle w:val="ListBullet2"/>
      </w:pPr>
      <w:r>
        <w:t>Epochs</w:t>
      </w:r>
    </w:p>
    <w:p w14:paraId="7B8A88F6" w14:textId="77777777" w:rsidR="00005C2D" w:rsidRDefault="00000000">
      <w:pPr>
        <w:pStyle w:val="ListBullet2"/>
      </w:pPr>
      <w:r>
        <w:t>Callbacks</w:t>
      </w:r>
    </w:p>
    <w:p w14:paraId="0CB52EA5" w14:textId="77777777" w:rsidR="00005C2D" w:rsidRDefault="00000000">
      <w:pPr>
        <w:pStyle w:val="Heading2"/>
      </w:pPr>
      <w:r>
        <w:t>Day 7: Deep Learning Mini Project</w:t>
      </w:r>
    </w:p>
    <w:p w14:paraId="1DCB2B5D" w14:textId="77777777" w:rsidR="00005C2D" w:rsidRDefault="00000000">
      <w:pPr>
        <w:pStyle w:val="ListBullet"/>
      </w:pPr>
      <w:r>
        <w:t>Topics Covered:</w:t>
      </w:r>
    </w:p>
    <w:p w14:paraId="164B43D6" w14:textId="77777777" w:rsidR="00005C2D" w:rsidRDefault="00000000">
      <w:pPr>
        <w:pStyle w:val="ListBullet2"/>
      </w:pPr>
      <w:r>
        <w:t>Build &amp; Train a Deep Model</w:t>
      </w:r>
    </w:p>
    <w:p w14:paraId="6076334B" w14:textId="77777777" w:rsidR="00005C2D" w:rsidRDefault="00000000">
      <w:pPr>
        <w:pStyle w:val="ListBullet2"/>
      </w:pPr>
      <w:r>
        <w:t>Evaluate &amp; Visualize</w:t>
      </w:r>
    </w:p>
    <w:p w14:paraId="319ABA2F" w14:textId="77777777" w:rsidR="00005C2D" w:rsidRDefault="00000000">
      <w:pPr>
        <w:pStyle w:val="Heading1"/>
      </w:pPr>
      <w:r>
        <w:lastRenderedPageBreak/>
        <w:t>🔤 Natural Language Processing (NLP) – 7 Day Plan</w:t>
      </w:r>
    </w:p>
    <w:p w14:paraId="17E5732B" w14:textId="77777777" w:rsidR="00005C2D" w:rsidRDefault="00000000">
      <w:pPr>
        <w:pStyle w:val="Heading2"/>
      </w:pPr>
      <w:r>
        <w:t>Day 1: Intro to NLP + Text Preprocessing</w:t>
      </w:r>
    </w:p>
    <w:p w14:paraId="58800725" w14:textId="77777777" w:rsidR="00005C2D" w:rsidRDefault="00000000">
      <w:pPr>
        <w:pStyle w:val="ListBullet"/>
      </w:pPr>
      <w:r>
        <w:t>Topics Covered:</w:t>
      </w:r>
    </w:p>
    <w:p w14:paraId="429EFE11" w14:textId="77777777" w:rsidR="00005C2D" w:rsidRDefault="00000000">
      <w:pPr>
        <w:pStyle w:val="ListBullet2"/>
      </w:pPr>
      <w:r>
        <w:t>Tokenization</w:t>
      </w:r>
    </w:p>
    <w:p w14:paraId="6885B408" w14:textId="77777777" w:rsidR="00005C2D" w:rsidRDefault="00000000">
      <w:pPr>
        <w:pStyle w:val="ListBullet2"/>
      </w:pPr>
      <w:r>
        <w:t>Lowercasing</w:t>
      </w:r>
    </w:p>
    <w:p w14:paraId="6C587949" w14:textId="77777777" w:rsidR="00005C2D" w:rsidRDefault="00000000">
      <w:pPr>
        <w:pStyle w:val="ListBullet2"/>
      </w:pPr>
      <w:r>
        <w:t>Stopwords</w:t>
      </w:r>
    </w:p>
    <w:p w14:paraId="1931D251" w14:textId="77777777" w:rsidR="00005C2D" w:rsidRDefault="00000000">
      <w:pPr>
        <w:pStyle w:val="ListBullet2"/>
      </w:pPr>
      <w:r>
        <w:t>Stemming/Lemmatization</w:t>
      </w:r>
    </w:p>
    <w:p w14:paraId="275E3D60" w14:textId="77777777" w:rsidR="00005C2D" w:rsidRDefault="00000000">
      <w:pPr>
        <w:pStyle w:val="Heading2"/>
      </w:pPr>
      <w:r>
        <w:t>Day 2: Text Representation</w:t>
      </w:r>
    </w:p>
    <w:p w14:paraId="65655E72" w14:textId="77777777" w:rsidR="00005C2D" w:rsidRDefault="00000000">
      <w:pPr>
        <w:pStyle w:val="ListBullet"/>
      </w:pPr>
      <w:r>
        <w:t>Topics Covered:</w:t>
      </w:r>
    </w:p>
    <w:p w14:paraId="7CE51BB2" w14:textId="77777777" w:rsidR="00005C2D" w:rsidRDefault="00000000">
      <w:pPr>
        <w:pStyle w:val="ListBullet2"/>
      </w:pPr>
      <w:r>
        <w:t>Bag of Words</w:t>
      </w:r>
    </w:p>
    <w:p w14:paraId="7C646529" w14:textId="77777777" w:rsidR="00005C2D" w:rsidRDefault="00000000">
      <w:pPr>
        <w:pStyle w:val="ListBullet2"/>
      </w:pPr>
      <w:r>
        <w:t>TF-IDF</w:t>
      </w:r>
    </w:p>
    <w:p w14:paraId="3289CC82" w14:textId="77777777" w:rsidR="00005C2D" w:rsidRDefault="00000000">
      <w:pPr>
        <w:pStyle w:val="ListBullet2"/>
      </w:pPr>
      <w:r>
        <w:t>Word Embeddings (Word2Vec, GloVe)</w:t>
      </w:r>
    </w:p>
    <w:p w14:paraId="6B775F61" w14:textId="77777777" w:rsidR="00005C2D" w:rsidRDefault="00000000">
      <w:pPr>
        <w:pStyle w:val="Heading2"/>
      </w:pPr>
      <w:r>
        <w:t>Day 3: Text Classification</w:t>
      </w:r>
    </w:p>
    <w:p w14:paraId="5D93095E" w14:textId="77777777" w:rsidR="00005C2D" w:rsidRDefault="00000000">
      <w:pPr>
        <w:pStyle w:val="ListBullet"/>
      </w:pPr>
      <w:r>
        <w:t>Topics Covered:</w:t>
      </w:r>
    </w:p>
    <w:p w14:paraId="6CDB4206" w14:textId="77777777" w:rsidR="00005C2D" w:rsidRDefault="00000000">
      <w:pPr>
        <w:pStyle w:val="ListBullet2"/>
      </w:pPr>
      <w:r>
        <w:t>Sentiment Analysis</w:t>
      </w:r>
    </w:p>
    <w:p w14:paraId="3280C915" w14:textId="77777777" w:rsidR="00005C2D" w:rsidRDefault="00000000">
      <w:pPr>
        <w:pStyle w:val="ListBullet2"/>
      </w:pPr>
      <w:r>
        <w:t>Spam Detection</w:t>
      </w:r>
    </w:p>
    <w:p w14:paraId="11AEE97F" w14:textId="77777777" w:rsidR="00005C2D" w:rsidRDefault="00000000">
      <w:pPr>
        <w:pStyle w:val="ListBullet2"/>
      </w:pPr>
      <w:r>
        <w:t>Naive Bayes / Logistic Regression</w:t>
      </w:r>
    </w:p>
    <w:p w14:paraId="7E406FD2" w14:textId="77777777" w:rsidR="00005C2D" w:rsidRDefault="00000000">
      <w:pPr>
        <w:pStyle w:val="Heading2"/>
      </w:pPr>
      <w:r>
        <w:t>Day 4: Sequence Models Basics</w:t>
      </w:r>
    </w:p>
    <w:p w14:paraId="090EBE75" w14:textId="77777777" w:rsidR="00005C2D" w:rsidRDefault="00000000">
      <w:pPr>
        <w:pStyle w:val="ListBullet"/>
      </w:pPr>
      <w:r>
        <w:t>Topics Covered:</w:t>
      </w:r>
    </w:p>
    <w:p w14:paraId="15AD4907" w14:textId="77777777" w:rsidR="00005C2D" w:rsidRDefault="00000000">
      <w:pPr>
        <w:pStyle w:val="ListBullet2"/>
      </w:pPr>
      <w:r>
        <w:t>N-grams</w:t>
      </w:r>
    </w:p>
    <w:p w14:paraId="33D73FB3" w14:textId="77777777" w:rsidR="00005C2D" w:rsidRDefault="00000000">
      <w:pPr>
        <w:pStyle w:val="ListBullet2"/>
      </w:pPr>
      <w:r>
        <w:t>POS tagging</w:t>
      </w:r>
    </w:p>
    <w:p w14:paraId="63B38BAB" w14:textId="77777777" w:rsidR="00005C2D" w:rsidRDefault="00000000">
      <w:pPr>
        <w:pStyle w:val="ListBullet2"/>
      </w:pPr>
      <w:r>
        <w:t>Named Entity Recognition</w:t>
      </w:r>
    </w:p>
    <w:p w14:paraId="7A02108F" w14:textId="77777777" w:rsidR="00005C2D" w:rsidRDefault="00000000">
      <w:pPr>
        <w:pStyle w:val="Heading2"/>
      </w:pPr>
      <w:r>
        <w:t>Day 5: Topic Modeling + Clustering</w:t>
      </w:r>
    </w:p>
    <w:p w14:paraId="3C423E4D" w14:textId="77777777" w:rsidR="00005C2D" w:rsidRDefault="00000000">
      <w:pPr>
        <w:pStyle w:val="ListBullet"/>
      </w:pPr>
      <w:r>
        <w:t>Topics Covered:</w:t>
      </w:r>
    </w:p>
    <w:p w14:paraId="545CEFA8" w14:textId="77777777" w:rsidR="00005C2D" w:rsidRDefault="00000000">
      <w:pPr>
        <w:pStyle w:val="ListBullet2"/>
      </w:pPr>
      <w:r>
        <w:t>LDA (Latent Dirichlet Allocation)</w:t>
      </w:r>
    </w:p>
    <w:p w14:paraId="0C62D827" w14:textId="77777777" w:rsidR="00005C2D" w:rsidRDefault="00000000">
      <w:pPr>
        <w:pStyle w:val="ListBullet2"/>
      </w:pPr>
      <w:r>
        <w:t>KMeans for text</w:t>
      </w:r>
    </w:p>
    <w:p w14:paraId="470AF4A8" w14:textId="77777777" w:rsidR="00005C2D" w:rsidRDefault="00000000">
      <w:pPr>
        <w:pStyle w:val="Heading2"/>
      </w:pPr>
      <w:r>
        <w:t>Day 6: Intro to Transformers + BERT</w:t>
      </w:r>
    </w:p>
    <w:p w14:paraId="0A58BC7B" w14:textId="77777777" w:rsidR="00005C2D" w:rsidRDefault="00000000">
      <w:pPr>
        <w:pStyle w:val="ListBullet"/>
      </w:pPr>
      <w:r>
        <w:t>Topics Covered:</w:t>
      </w:r>
    </w:p>
    <w:p w14:paraId="0943804C" w14:textId="77777777" w:rsidR="00005C2D" w:rsidRDefault="00000000">
      <w:pPr>
        <w:pStyle w:val="ListBullet2"/>
      </w:pPr>
      <w:r>
        <w:t>Hugging Face Transformers</w:t>
      </w:r>
    </w:p>
    <w:p w14:paraId="7D9D8D44" w14:textId="77777777" w:rsidR="00005C2D" w:rsidRDefault="00000000">
      <w:pPr>
        <w:pStyle w:val="ListBullet2"/>
      </w:pPr>
      <w:r>
        <w:t>Text classification with BERT</w:t>
      </w:r>
    </w:p>
    <w:p w14:paraId="2041699C" w14:textId="77777777" w:rsidR="00005C2D" w:rsidRDefault="00000000">
      <w:pPr>
        <w:pStyle w:val="Heading2"/>
      </w:pPr>
      <w:r>
        <w:t>Day 7: Mini NLP Project</w:t>
      </w:r>
    </w:p>
    <w:p w14:paraId="087D3B8D" w14:textId="77777777" w:rsidR="00005C2D" w:rsidRDefault="00000000">
      <w:pPr>
        <w:pStyle w:val="ListBullet"/>
      </w:pPr>
      <w:r>
        <w:t>Topics Covered:</w:t>
      </w:r>
    </w:p>
    <w:p w14:paraId="47623457" w14:textId="77777777" w:rsidR="00005C2D" w:rsidRDefault="00000000">
      <w:pPr>
        <w:pStyle w:val="ListBullet2"/>
      </w:pPr>
      <w:r>
        <w:lastRenderedPageBreak/>
        <w:t>Build a Sentiment Analyzer</w:t>
      </w:r>
    </w:p>
    <w:p w14:paraId="1D7EB637" w14:textId="77777777" w:rsidR="00005C2D" w:rsidRDefault="00000000">
      <w:pPr>
        <w:pStyle w:val="ListBullet2"/>
      </w:pPr>
      <w:r>
        <w:t>Clean, Vectorize, Train, Evaluate</w:t>
      </w:r>
    </w:p>
    <w:p w14:paraId="21210FD5" w14:textId="77777777" w:rsidR="00005C2D" w:rsidRDefault="00000000">
      <w:pPr>
        <w:pStyle w:val="Heading1"/>
      </w:pPr>
      <w:r>
        <w:t>🤖 Generative AI – 7 Day Plan</w:t>
      </w:r>
    </w:p>
    <w:p w14:paraId="0C692C88" w14:textId="77777777" w:rsidR="00005C2D" w:rsidRDefault="00000000">
      <w:pPr>
        <w:pStyle w:val="Heading2"/>
      </w:pPr>
      <w:r>
        <w:t>Day 1: Intro to Generative AI + LLMs</w:t>
      </w:r>
    </w:p>
    <w:p w14:paraId="39DE2231" w14:textId="77777777" w:rsidR="00005C2D" w:rsidRDefault="00000000">
      <w:pPr>
        <w:pStyle w:val="ListBullet"/>
      </w:pPr>
      <w:r>
        <w:t>Topics Covered:</w:t>
      </w:r>
    </w:p>
    <w:p w14:paraId="19D281E7" w14:textId="77777777" w:rsidR="00005C2D" w:rsidRDefault="00000000">
      <w:pPr>
        <w:pStyle w:val="ListBullet2"/>
      </w:pPr>
      <w:r>
        <w:t>What is GenAI?</w:t>
      </w:r>
    </w:p>
    <w:p w14:paraId="3BCE3510" w14:textId="77777777" w:rsidR="00005C2D" w:rsidRDefault="00000000">
      <w:pPr>
        <w:pStyle w:val="ListBullet2"/>
      </w:pPr>
      <w:r>
        <w:t>Language Models vs Traditional ML</w:t>
      </w:r>
    </w:p>
    <w:p w14:paraId="70D67EDA" w14:textId="77777777" w:rsidR="00005C2D" w:rsidRDefault="00000000">
      <w:pPr>
        <w:pStyle w:val="ListBullet2"/>
      </w:pPr>
      <w:r>
        <w:t>Tokens</w:t>
      </w:r>
    </w:p>
    <w:p w14:paraId="6FCD5B71" w14:textId="77777777" w:rsidR="00005C2D" w:rsidRDefault="00000000">
      <w:pPr>
        <w:pStyle w:val="Heading2"/>
      </w:pPr>
      <w:r>
        <w:t>Day 2: OpenAI + Prompt Engineering</w:t>
      </w:r>
    </w:p>
    <w:p w14:paraId="3439ED9F" w14:textId="77777777" w:rsidR="00005C2D" w:rsidRDefault="00000000">
      <w:pPr>
        <w:pStyle w:val="ListBullet"/>
      </w:pPr>
      <w:r>
        <w:t>Topics Covered:</w:t>
      </w:r>
    </w:p>
    <w:p w14:paraId="2D5DB212" w14:textId="77777777" w:rsidR="00005C2D" w:rsidRDefault="00000000">
      <w:pPr>
        <w:pStyle w:val="ListBullet2"/>
      </w:pPr>
      <w:r>
        <w:t>System/User prompts</w:t>
      </w:r>
    </w:p>
    <w:p w14:paraId="7E85370D" w14:textId="77777777" w:rsidR="00005C2D" w:rsidRDefault="00000000">
      <w:pPr>
        <w:pStyle w:val="ListBullet2"/>
      </w:pPr>
      <w:r>
        <w:t>Few-shot prompting</w:t>
      </w:r>
    </w:p>
    <w:p w14:paraId="579DD7BF" w14:textId="77777777" w:rsidR="00005C2D" w:rsidRDefault="00000000">
      <w:pPr>
        <w:pStyle w:val="ListBullet2"/>
      </w:pPr>
      <w:r>
        <w:t>Zero-shot prompting</w:t>
      </w:r>
    </w:p>
    <w:p w14:paraId="5D6A9520" w14:textId="77777777" w:rsidR="00005C2D" w:rsidRDefault="00000000">
      <w:pPr>
        <w:pStyle w:val="Heading2"/>
      </w:pPr>
      <w:r>
        <w:t>Day 3: LangChain + Chains + Memory</w:t>
      </w:r>
    </w:p>
    <w:p w14:paraId="5CE7C530" w14:textId="77777777" w:rsidR="00005C2D" w:rsidRDefault="00000000">
      <w:pPr>
        <w:pStyle w:val="ListBullet"/>
      </w:pPr>
      <w:r>
        <w:t>Topics Covered:</w:t>
      </w:r>
    </w:p>
    <w:p w14:paraId="4284B71A" w14:textId="77777777" w:rsidR="00005C2D" w:rsidRDefault="00000000">
      <w:pPr>
        <w:pStyle w:val="ListBullet2"/>
      </w:pPr>
      <w:r>
        <w:t>LangChain Basics</w:t>
      </w:r>
    </w:p>
    <w:p w14:paraId="7871332A" w14:textId="77777777" w:rsidR="00005C2D" w:rsidRDefault="00000000">
      <w:pPr>
        <w:pStyle w:val="ListBullet2"/>
      </w:pPr>
      <w:r>
        <w:t>Sequential Chains</w:t>
      </w:r>
    </w:p>
    <w:p w14:paraId="29C4C07B" w14:textId="77777777" w:rsidR="00005C2D" w:rsidRDefault="00000000">
      <w:pPr>
        <w:pStyle w:val="ListBullet2"/>
      </w:pPr>
      <w:r>
        <w:t>Conversation Buffer</w:t>
      </w:r>
    </w:p>
    <w:p w14:paraId="7C18E9A6" w14:textId="77777777" w:rsidR="00005C2D" w:rsidRDefault="00000000">
      <w:pPr>
        <w:pStyle w:val="Heading2"/>
      </w:pPr>
      <w:r>
        <w:t>Day 4: RAG (Retrieval Augmented Generation)</w:t>
      </w:r>
    </w:p>
    <w:p w14:paraId="62C883A2" w14:textId="77777777" w:rsidR="00005C2D" w:rsidRDefault="00000000">
      <w:pPr>
        <w:pStyle w:val="ListBullet"/>
      </w:pPr>
      <w:r>
        <w:t>Topics Covered:</w:t>
      </w:r>
    </w:p>
    <w:p w14:paraId="416EC122" w14:textId="77777777" w:rsidR="00005C2D" w:rsidRDefault="00000000">
      <w:pPr>
        <w:pStyle w:val="ListBullet2"/>
      </w:pPr>
      <w:r>
        <w:t>Vector DBs</w:t>
      </w:r>
    </w:p>
    <w:p w14:paraId="50F402AD" w14:textId="77777777" w:rsidR="00005C2D" w:rsidRDefault="00000000">
      <w:pPr>
        <w:pStyle w:val="ListBullet2"/>
      </w:pPr>
      <w:r>
        <w:t>Embeddings</w:t>
      </w:r>
    </w:p>
    <w:p w14:paraId="3C179212" w14:textId="77777777" w:rsidR="00005C2D" w:rsidRDefault="00000000">
      <w:pPr>
        <w:pStyle w:val="ListBullet2"/>
      </w:pPr>
      <w:r>
        <w:t>Pinecone/Faiss + LangChain RAG</w:t>
      </w:r>
    </w:p>
    <w:p w14:paraId="6F4B939A" w14:textId="77777777" w:rsidR="00005C2D" w:rsidRDefault="00000000">
      <w:pPr>
        <w:pStyle w:val="Heading2"/>
      </w:pPr>
      <w:r>
        <w:t>Day 5: Agents + Tool Use</w:t>
      </w:r>
    </w:p>
    <w:p w14:paraId="416A7DB2" w14:textId="77777777" w:rsidR="00005C2D" w:rsidRDefault="00000000">
      <w:pPr>
        <w:pStyle w:val="ListBullet"/>
      </w:pPr>
      <w:r>
        <w:t>Topics Covered:</w:t>
      </w:r>
    </w:p>
    <w:p w14:paraId="2D64EE28" w14:textId="77777777" w:rsidR="00005C2D" w:rsidRDefault="00000000">
      <w:pPr>
        <w:pStyle w:val="ListBullet2"/>
      </w:pPr>
      <w:r>
        <w:t>AgentExecutor</w:t>
      </w:r>
    </w:p>
    <w:p w14:paraId="14113BDE" w14:textId="77777777" w:rsidR="00005C2D" w:rsidRDefault="00000000">
      <w:pPr>
        <w:pStyle w:val="ListBullet2"/>
      </w:pPr>
      <w:r>
        <w:t>Tools (Calculator, Search)</w:t>
      </w:r>
    </w:p>
    <w:p w14:paraId="74326420" w14:textId="77777777" w:rsidR="00005C2D" w:rsidRDefault="00000000">
      <w:pPr>
        <w:pStyle w:val="ListBullet2"/>
      </w:pPr>
      <w:r>
        <w:t>LangGraph</w:t>
      </w:r>
    </w:p>
    <w:p w14:paraId="4C380D78" w14:textId="77777777" w:rsidR="00005C2D" w:rsidRDefault="00000000">
      <w:pPr>
        <w:pStyle w:val="Heading2"/>
      </w:pPr>
      <w:r>
        <w:t>Day 6: LLM Apps + UI Integration</w:t>
      </w:r>
    </w:p>
    <w:p w14:paraId="1D699960" w14:textId="77777777" w:rsidR="00005C2D" w:rsidRDefault="00000000">
      <w:pPr>
        <w:pStyle w:val="ListBullet"/>
      </w:pPr>
      <w:r>
        <w:t>Topics Covered:</w:t>
      </w:r>
    </w:p>
    <w:p w14:paraId="772DB71D" w14:textId="77777777" w:rsidR="00005C2D" w:rsidRDefault="00000000">
      <w:pPr>
        <w:pStyle w:val="ListBullet2"/>
      </w:pPr>
      <w:r>
        <w:t>Streamlit + GenAI</w:t>
      </w:r>
    </w:p>
    <w:p w14:paraId="2FD6B910" w14:textId="77777777" w:rsidR="00005C2D" w:rsidRDefault="00000000">
      <w:pPr>
        <w:pStyle w:val="ListBullet2"/>
      </w:pPr>
      <w:r>
        <w:lastRenderedPageBreak/>
        <w:t>Chatbot UI</w:t>
      </w:r>
    </w:p>
    <w:p w14:paraId="5B867972" w14:textId="77777777" w:rsidR="00005C2D" w:rsidRDefault="00000000">
      <w:pPr>
        <w:pStyle w:val="ListBullet2"/>
      </w:pPr>
      <w:r>
        <w:t>API calls</w:t>
      </w:r>
    </w:p>
    <w:p w14:paraId="50EDF410" w14:textId="77777777" w:rsidR="00005C2D" w:rsidRDefault="00000000">
      <w:pPr>
        <w:pStyle w:val="Heading2"/>
      </w:pPr>
      <w:r>
        <w:t>Day 7: Build &amp; Deploy GenAI Project</w:t>
      </w:r>
    </w:p>
    <w:p w14:paraId="53B8E7FF" w14:textId="77777777" w:rsidR="00005C2D" w:rsidRDefault="00000000">
      <w:pPr>
        <w:pStyle w:val="ListBullet"/>
      </w:pPr>
      <w:r>
        <w:t>Topics Covered:</w:t>
      </w:r>
    </w:p>
    <w:p w14:paraId="77A907D6" w14:textId="77777777" w:rsidR="00005C2D" w:rsidRDefault="00000000">
      <w:pPr>
        <w:pStyle w:val="ListBullet2"/>
      </w:pPr>
      <w:r>
        <w:t>Document Q&amp;A Bot</w:t>
      </w:r>
    </w:p>
    <w:p w14:paraId="2A9E93A8" w14:textId="77777777" w:rsidR="00005C2D" w:rsidRDefault="00000000">
      <w:pPr>
        <w:pStyle w:val="ListBullet2"/>
      </w:pPr>
      <w:r>
        <w:t>Custom MCQ Generator</w:t>
      </w:r>
    </w:p>
    <w:p w14:paraId="209351B3" w14:textId="77777777" w:rsidR="00005C2D" w:rsidRDefault="00000000">
      <w:pPr>
        <w:pStyle w:val="ListBullet2"/>
      </w:pPr>
      <w:r>
        <w:t>Deploy via Streamlit</w:t>
      </w:r>
    </w:p>
    <w:sectPr w:rsidR="00005C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9956910">
    <w:abstractNumId w:val="8"/>
  </w:num>
  <w:num w:numId="2" w16cid:durableId="2131706568">
    <w:abstractNumId w:val="6"/>
  </w:num>
  <w:num w:numId="3" w16cid:durableId="47389110">
    <w:abstractNumId w:val="5"/>
  </w:num>
  <w:num w:numId="4" w16cid:durableId="673579216">
    <w:abstractNumId w:val="4"/>
  </w:num>
  <w:num w:numId="5" w16cid:durableId="207188937">
    <w:abstractNumId w:val="7"/>
  </w:num>
  <w:num w:numId="6" w16cid:durableId="1629971233">
    <w:abstractNumId w:val="3"/>
  </w:num>
  <w:num w:numId="7" w16cid:durableId="1931347028">
    <w:abstractNumId w:val="2"/>
  </w:num>
  <w:num w:numId="8" w16cid:durableId="663433232">
    <w:abstractNumId w:val="1"/>
  </w:num>
  <w:num w:numId="9" w16cid:durableId="14747608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C2D"/>
    <w:rsid w:val="00034616"/>
    <w:rsid w:val="0006063C"/>
    <w:rsid w:val="0015074B"/>
    <w:rsid w:val="0029639D"/>
    <w:rsid w:val="00326F90"/>
    <w:rsid w:val="00906882"/>
    <w:rsid w:val="00A634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DEB8F3"/>
  <w14:defaultImageDpi w14:val="300"/>
  <w15:docId w15:val="{D2454669-AD31-0548-9C7F-4BA30B904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Jagan Jagan</cp:lastModifiedBy>
  <cp:revision>2</cp:revision>
  <dcterms:created xsi:type="dcterms:W3CDTF">2026-09-20T11:51:00Z</dcterms:created>
  <dcterms:modified xsi:type="dcterms:W3CDTF">2026-09-20T11:51:00Z</dcterms:modified>
  <cp:category/>
</cp:coreProperties>
</file>